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i w:val="0"/>
          <w:sz w:val="32"/>
        </w:rPr>
        <w:t>PAKET SOAL LOMBA MATEMATIKA</w:t>
      </w:r>
    </w:p>
    <w:p>
      <w:pPr>
        <w:spacing w:after="280"/>
        <w:jc w:val="center"/>
      </w:pPr>
      <w:r>
        <w:rPr>
          <w:b/>
          <w:i w:val="0"/>
          <w:sz w:val="28"/>
        </w:rPr>
        <w:t>TINGKAT SEKOLAH DASAR KELAS 1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551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40"/>
            </w:pPr>
            <w:r>
              <w:rPr>
                <w:sz w:val="24"/>
              </w:rPr>
              <w:t>Nama Peserta</w:t>
            </w:r>
          </w:p>
        </w:tc>
        <w:tc>
          <w:tcPr>
            <w:tcW w:type="dxa" w:w="5669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40"/>
            </w:pPr>
            <w:r>
              <w:rPr>
                <w:sz w:val="24"/>
              </w:rPr>
              <w:t>: ..........................................</w:t>
            </w:r>
          </w:p>
        </w:tc>
      </w:tr>
      <w:tr>
        <w:tc>
          <w:tcPr>
            <w:tcW w:type="dxa" w:w="2551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40"/>
            </w:pPr>
            <w:r>
              <w:rPr>
                <w:sz w:val="24"/>
              </w:rPr>
              <w:t>Sekolah</w:t>
            </w:r>
          </w:p>
        </w:tc>
        <w:tc>
          <w:tcPr>
            <w:tcW w:type="dxa" w:w="5669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40"/>
            </w:pPr>
            <w:r>
              <w:rPr>
                <w:sz w:val="24"/>
              </w:rPr>
              <w:t>: ..........................................</w:t>
            </w:r>
          </w:p>
        </w:tc>
      </w:tr>
      <w:tr>
        <w:tc>
          <w:tcPr>
            <w:tcW w:type="dxa" w:w="2551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40"/>
            </w:pPr>
            <w:r>
              <w:rPr>
                <w:sz w:val="24"/>
              </w:rPr>
              <w:t>Kelas</w:t>
            </w:r>
          </w:p>
        </w:tc>
        <w:tc>
          <w:tcPr>
            <w:tcW w:type="dxa" w:w="5669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40"/>
            </w:pPr>
            <w:r>
              <w:rPr>
                <w:sz w:val="24"/>
              </w:rPr>
              <w:t>: 1 (satu)</w:t>
            </w:r>
          </w:p>
        </w:tc>
      </w:tr>
      <w:tr>
        <w:tc>
          <w:tcPr>
            <w:tcW w:type="dxa" w:w="2551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40"/>
            </w:pPr>
            <w:r>
              <w:rPr>
                <w:sz w:val="24"/>
              </w:rPr>
              <w:t>Waktu Pengerjaan</w:t>
            </w:r>
          </w:p>
        </w:tc>
        <w:tc>
          <w:tcPr>
            <w:tcW w:type="dxa" w:w="5669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40"/>
            </w:pPr>
            <w:r>
              <w:rPr>
                <w:sz w:val="24"/>
              </w:rPr>
              <w:t>: 60 menit</w:t>
            </w:r>
          </w:p>
        </w:tc>
      </w:tr>
    </w:tbl>
    <w:p>
      <w:pPr>
        <w:spacing w:after="80"/>
      </w:pPr>
      <w:r>
        <w:rPr>
          <w:b/>
          <w:i w:val="0"/>
          <w:sz w:val="26"/>
        </w:rPr>
        <w:t>PETUNJUK UMUM</w:t>
      </w:r>
    </w:p>
    <w:p>
      <w:pPr>
        <w:pStyle w:val="ListNumber"/>
        <w:spacing w:after="40"/>
      </w:pPr>
      <w:r>
        <w:rPr>
          <w:sz w:val="24"/>
        </w:rPr>
        <w:t>Tuliskan nama, sekolah, dan kelasmu pada kolom yang tersedia.</w:t>
      </w:r>
    </w:p>
    <w:p>
      <w:pPr>
        <w:pStyle w:val="ListNumber"/>
        <w:spacing w:after="40"/>
      </w:pPr>
      <w:r>
        <w:rPr>
          <w:sz w:val="24"/>
        </w:rPr>
        <w:t>Bacalah setiap soal dengan teliti sebelum menjawab.</w:t>
      </w:r>
    </w:p>
    <w:p>
      <w:pPr>
        <w:pStyle w:val="ListNumber"/>
        <w:spacing w:after="40"/>
      </w:pPr>
      <w:r>
        <w:rPr>
          <w:sz w:val="24"/>
        </w:rPr>
        <w:t>Bagian A (soal nomor 1–20) adalah pilihan ganda. Pilihlah jawaban yang paling tepat dengan memberi tanda silang (X) pada huruf a, b, c, atau d.</w:t>
      </w:r>
    </w:p>
    <w:p>
      <w:pPr>
        <w:pStyle w:val="ListNumber"/>
        <w:spacing w:after="40"/>
      </w:pPr>
      <w:r>
        <w:rPr>
          <w:sz w:val="24"/>
        </w:rPr>
        <w:t>Bagian B (soal nomor 21–30) adalah isian singkat. Tulislah jawabanmu pada titik-titik yang tersedia.</w:t>
      </w:r>
    </w:p>
    <w:p>
      <w:pPr>
        <w:pStyle w:val="ListNumber"/>
        <w:spacing w:after="40"/>
      </w:pPr>
      <w:r>
        <w:rPr>
          <w:sz w:val="24"/>
        </w:rPr>
        <w:t>Periksalah kembali jawabanmu sebelum dikumpulkan.</w:t>
      </w:r>
    </w:p>
    <w:p>
      <w:pPr>
        <w:pStyle w:val="ListNumber"/>
        <w:spacing w:after="40"/>
      </w:pPr>
      <w:r>
        <w:rPr>
          <w:sz w:val="24"/>
        </w:rPr>
        <w:t>Nilai maksimal adalah 100.</w:t>
      </w:r>
    </w:p>
    <w:p>
      <w:pPr>
        <w:spacing w:after="120"/>
      </w:pPr>
      <w:r>
        <w:rPr>
          <w:b/>
          <w:i w:val="0"/>
          <w:sz w:val="26"/>
        </w:rPr>
        <w:t>BAGIAN A : PILIHAN GANDA</w:t>
      </w:r>
    </w:p>
    <w:p>
      <w:pPr>
        <w:spacing w:after="40"/>
      </w:pPr>
      <w:r>
        <w:rPr>
          <w:b/>
          <w:i/>
          <w:sz w:val="24"/>
        </w:rPr>
        <w:t>I. Mengenal Bilangan (Soal 1–5)</w:t>
      </w:r>
    </w:p>
    <w:p>
      <w:pPr>
        <w:spacing w:after="40" w:before="120"/>
      </w:pPr>
      <w:r>
        <w:rPr>
          <w:sz w:val="24"/>
        </w:rPr>
        <w:t>1. Lambang bilangan dari “tujuh belas” adalah ....</w:t>
      </w:r>
    </w:p>
    <w:p>
      <w:pPr>
        <w:spacing w:after="0" w:before="0"/>
        <w:ind w:left="510"/>
      </w:pPr>
      <w:r>
        <w:rPr>
          <w:sz w:val="24"/>
        </w:rPr>
        <w:t>a. 71</w:t>
      </w:r>
    </w:p>
    <w:p>
      <w:pPr>
        <w:spacing w:after="0" w:before="0"/>
        <w:ind w:left="510"/>
      </w:pPr>
      <w:r>
        <w:rPr>
          <w:sz w:val="24"/>
        </w:rPr>
        <w:t>b. 17</w:t>
      </w:r>
    </w:p>
    <w:p>
      <w:pPr>
        <w:spacing w:after="0" w:before="0"/>
        <w:ind w:left="510"/>
      </w:pPr>
      <w:r>
        <w:rPr>
          <w:sz w:val="24"/>
        </w:rPr>
        <w:t>c. 7</w:t>
      </w:r>
    </w:p>
    <w:p>
      <w:pPr>
        <w:spacing w:after="0" w:before="0"/>
        <w:ind w:left="510"/>
      </w:pPr>
      <w:r>
        <w:rPr>
          <w:sz w:val="24"/>
        </w:rPr>
        <w:t>d. 107</w:t>
      </w:r>
    </w:p>
    <w:p>
      <w:pPr>
        <w:spacing w:after="40" w:before="120"/>
      </w:pPr>
      <w:r>
        <w:rPr>
          <w:sz w:val="24"/>
        </w:rPr>
        <w:t>2. Lambang bilangan 13 dibaca ....</w:t>
      </w:r>
    </w:p>
    <w:p>
      <w:pPr>
        <w:spacing w:after="0" w:before="0"/>
        <w:ind w:left="510"/>
      </w:pPr>
      <w:r>
        <w:rPr>
          <w:sz w:val="24"/>
        </w:rPr>
        <w:t>a. tiga satu</w:t>
      </w:r>
    </w:p>
    <w:p>
      <w:pPr>
        <w:spacing w:after="0" w:before="0"/>
        <w:ind w:left="510"/>
      </w:pPr>
      <w:r>
        <w:rPr>
          <w:sz w:val="24"/>
        </w:rPr>
        <w:t>b. tiga belas</w:t>
      </w:r>
    </w:p>
    <w:p>
      <w:pPr>
        <w:spacing w:after="0" w:before="0"/>
        <w:ind w:left="510"/>
      </w:pPr>
      <w:r>
        <w:rPr>
          <w:sz w:val="24"/>
        </w:rPr>
        <w:t>c. tiga puluh</w:t>
      </w:r>
    </w:p>
    <w:p>
      <w:pPr>
        <w:spacing w:after="0" w:before="0"/>
        <w:ind w:left="510"/>
      </w:pPr>
      <w:r>
        <w:rPr>
          <w:sz w:val="24"/>
        </w:rPr>
        <w:t>d. tiga</w:t>
      </w:r>
    </w:p>
    <w:p>
      <w:pPr>
        <w:spacing w:after="40" w:before="120"/>
      </w:pPr>
      <w:r>
        <w:rPr>
          <w:sz w:val="24"/>
        </w:rPr>
        <w:t>3. Urutan bilangan dari yang terkecil adalah ....</w:t>
      </w:r>
    </w:p>
    <w:p>
      <w:pPr>
        <w:spacing w:after="0" w:before="0"/>
        <w:ind w:left="510"/>
      </w:pPr>
      <w:r>
        <w:rPr>
          <w:sz w:val="24"/>
        </w:rPr>
        <w:t>a. 12, 15, 18</w:t>
      </w:r>
    </w:p>
    <w:p>
      <w:pPr>
        <w:spacing w:after="0" w:before="0"/>
        <w:ind w:left="510"/>
      </w:pPr>
      <w:r>
        <w:rPr>
          <w:sz w:val="24"/>
        </w:rPr>
        <w:t>b. 18, 15, 12</w:t>
      </w:r>
    </w:p>
    <w:p>
      <w:pPr>
        <w:spacing w:after="0" w:before="0"/>
        <w:ind w:left="510"/>
      </w:pPr>
      <w:r>
        <w:rPr>
          <w:sz w:val="24"/>
        </w:rPr>
        <w:t>c. 15, 12, 18</w:t>
      </w:r>
    </w:p>
    <w:p>
      <w:pPr>
        <w:spacing w:after="0" w:before="0"/>
        <w:ind w:left="510"/>
      </w:pPr>
      <w:r>
        <w:rPr>
          <w:sz w:val="24"/>
        </w:rPr>
        <w:t>d. 12, 18, 15</w:t>
      </w:r>
    </w:p>
    <w:p>
      <w:pPr>
        <w:spacing w:after="40" w:before="120"/>
      </w:pPr>
      <w:r>
        <w:rPr>
          <w:sz w:val="24"/>
        </w:rPr>
        <w:t>4. Bilangan yang terletak di antara 14 dan 16 adalah ....</w:t>
      </w:r>
    </w:p>
    <w:p>
      <w:pPr>
        <w:spacing w:after="0" w:before="0"/>
        <w:ind w:left="510"/>
      </w:pPr>
      <w:r>
        <w:rPr>
          <w:sz w:val="24"/>
        </w:rPr>
        <w:t>a. 13</w:t>
      </w:r>
    </w:p>
    <w:p>
      <w:pPr>
        <w:spacing w:after="0" w:before="0"/>
        <w:ind w:left="510"/>
      </w:pPr>
      <w:r>
        <w:rPr>
          <w:sz w:val="24"/>
        </w:rPr>
        <w:t>b. 15</w:t>
      </w:r>
    </w:p>
    <w:p>
      <w:pPr>
        <w:spacing w:after="0" w:before="0"/>
        <w:ind w:left="510"/>
      </w:pPr>
      <w:r>
        <w:rPr>
          <w:sz w:val="24"/>
        </w:rPr>
        <w:t>c. 17</w:t>
      </w:r>
    </w:p>
    <w:p>
      <w:pPr>
        <w:spacing w:after="0" w:before="0"/>
        <w:ind w:left="510"/>
      </w:pPr>
      <w:r>
        <w:rPr>
          <w:sz w:val="24"/>
        </w:rPr>
        <w:t>d. 12</w:t>
      </w:r>
    </w:p>
    <w:p>
      <w:pPr>
        <w:spacing w:after="40" w:before="120"/>
      </w:pPr>
      <w:r>
        <w:rPr>
          <w:sz w:val="24"/>
        </w:rPr>
        <w:t>5. Bilangan yang paling kecil dari 19, 15, dan 17 adalah ....</w:t>
      </w:r>
    </w:p>
    <w:p>
      <w:pPr>
        <w:spacing w:after="0" w:before="0"/>
        <w:ind w:left="510"/>
      </w:pPr>
      <w:r>
        <w:rPr>
          <w:sz w:val="24"/>
        </w:rPr>
        <w:t>a. 19</w:t>
      </w:r>
    </w:p>
    <w:p>
      <w:pPr>
        <w:spacing w:after="0" w:before="0"/>
        <w:ind w:left="510"/>
      </w:pPr>
      <w:r>
        <w:rPr>
          <w:sz w:val="24"/>
        </w:rPr>
        <w:t>b. 15</w:t>
      </w:r>
    </w:p>
    <w:p>
      <w:pPr>
        <w:spacing w:after="0" w:before="0"/>
        <w:ind w:left="510"/>
      </w:pPr>
      <w:r>
        <w:rPr>
          <w:sz w:val="24"/>
        </w:rPr>
        <w:t>c. 17</w:t>
      </w:r>
    </w:p>
    <w:p>
      <w:pPr>
        <w:spacing w:after="0" w:before="0"/>
        <w:ind w:left="510"/>
      </w:pPr>
      <w:r>
        <w:rPr>
          <w:sz w:val="24"/>
        </w:rPr>
        <w:t>d. 20</w:t>
      </w:r>
    </w:p>
    <w:p>
      <w:pPr>
        <w:spacing w:after="40"/>
      </w:pPr>
      <w:r>
        <w:rPr>
          <w:b/>
          <w:i/>
          <w:sz w:val="24"/>
        </w:rPr>
        <w:t>II. Penjumlahan (Soal 6–10)</w:t>
      </w:r>
    </w:p>
    <w:p>
      <w:pPr>
        <w:spacing w:after="40" w:before="120"/>
      </w:pPr>
      <w:r>
        <w:rPr>
          <w:sz w:val="24"/>
        </w:rPr>
        <w:t>6. 7 + 5 = ....</w:t>
      </w:r>
    </w:p>
    <w:p>
      <w:pPr>
        <w:spacing w:after="0" w:before="0"/>
        <w:ind w:left="510"/>
      </w:pPr>
      <w:r>
        <w:rPr>
          <w:sz w:val="24"/>
        </w:rPr>
        <w:t>a. 11</w:t>
      </w:r>
    </w:p>
    <w:p>
      <w:pPr>
        <w:spacing w:after="0" w:before="0"/>
        <w:ind w:left="510"/>
      </w:pPr>
      <w:r>
        <w:rPr>
          <w:sz w:val="24"/>
        </w:rPr>
        <w:t>b. 12</w:t>
      </w:r>
    </w:p>
    <w:p>
      <w:pPr>
        <w:spacing w:after="0" w:before="0"/>
        <w:ind w:left="510"/>
      </w:pPr>
      <w:r>
        <w:rPr>
          <w:sz w:val="24"/>
        </w:rPr>
        <w:t>c. 13</w:t>
      </w:r>
    </w:p>
    <w:p>
      <w:pPr>
        <w:spacing w:after="0" w:before="0"/>
        <w:ind w:left="510"/>
      </w:pPr>
      <w:r>
        <w:rPr>
          <w:sz w:val="24"/>
        </w:rPr>
        <w:t>d. 10</w:t>
      </w:r>
    </w:p>
    <w:p>
      <w:pPr>
        <w:spacing w:after="40" w:before="120"/>
      </w:pPr>
      <w:r>
        <w:rPr>
          <w:sz w:val="24"/>
        </w:rPr>
        <w:t>7. 9 + 8 = ....</w:t>
      </w:r>
    </w:p>
    <w:p>
      <w:pPr>
        <w:spacing w:after="0" w:before="0"/>
        <w:ind w:left="510"/>
      </w:pPr>
      <w:r>
        <w:rPr>
          <w:sz w:val="24"/>
        </w:rPr>
        <w:t>a. 16</w:t>
      </w:r>
    </w:p>
    <w:p>
      <w:pPr>
        <w:spacing w:after="0" w:before="0"/>
        <w:ind w:left="510"/>
      </w:pPr>
      <w:r>
        <w:rPr>
          <w:sz w:val="24"/>
        </w:rPr>
        <w:t>b. 17</w:t>
      </w:r>
    </w:p>
    <w:p>
      <w:pPr>
        <w:spacing w:after="0" w:before="0"/>
        <w:ind w:left="510"/>
      </w:pPr>
      <w:r>
        <w:rPr>
          <w:sz w:val="24"/>
        </w:rPr>
        <w:t>c. 18</w:t>
      </w:r>
    </w:p>
    <w:p>
      <w:pPr>
        <w:spacing w:after="0" w:before="0"/>
        <w:ind w:left="510"/>
      </w:pPr>
      <w:r>
        <w:rPr>
          <w:sz w:val="24"/>
        </w:rPr>
        <w:t>d. 15</w:t>
      </w:r>
    </w:p>
    <w:p>
      <w:pPr>
        <w:spacing w:after="40" w:before="120"/>
      </w:pPr>
      <w:r>
        <w:rPr>
          <w:sz w:val="24"/>
        </w:rPr>
        <w:t>8. 4 + 4 + 6 = ....</w:t>
      </w:r>
    </w:p>
    <w:p>
      <w:pPr>
        <w:spacing w:after="0" w:before="0"/>
        <w:ind w:left="510"/>
      </w:pPr>
      <w:r>
        <w:rPr>
          <w:sz w:val="24"/>
        </w:rPr>
        <w:t>a. 12</w:t>
      </w:r>
    </w:p>
    <w:p>
      <w:pPr>
        <w:spacing w:after="0" w:before="0"/>
        <w:ind w:left="510"/>
      </w:pPr>
      <w:r>
        <w:rPr>
          <w:sz w:val="24"/>
        </w:rPr>
        <w:t>b. 13</w:t>
      </w:r>
    </w:p>
    <w:p>
      <w:pPr>
        <w:spacing w:after="0" w:before="0"/>
        <w:ind w:left="510"/>
      </w:pPr>
      <w:r>
        <w:rPr>
          <w:sz w:val="24"/>
        </w:rPr>
        <w:t>c. 14</w:t>
      </w:r>
    </w:p>
    <w:p>
      <w:pPr>
        <w:spacing w:after="0" w:before="0"/>
        <w:ind w:left="510"/>
      </w:pPr>
      <w:r>
        <w:rPr>
          <w:sz w:val="24"/>
        </w:rPr>
        <w:t>d. 16</w:t>
      </w:r>
    </w:p>
    <w:p>
      <w:pPr>
        <w:spacing w:after="40" w:before="120"/>
      </w:pPr>
      <w:r>
        <w:rPr>
          <w:sz w:val="24"/>
        </w:rPr>
        <w:t>9. Di keranjang ada 6 apel merah dan 9 apel hijau. Jumlah semua apel adalah ....</w:t>
      </w:r>
    </w:p>
    <w:p>
      <w:pPr>
        <w:spacing w:after="0" w:before="0"/>
        <w:ind w:left="510"/>
      </w:pPr>
      <w:r>
        <w:rPr>
          <w:sz w:val="24"/>
        </w:rPr>
        <w:t>a. 12</w:t>
      </w:r>
    </w:p>
    <w:p>
      <w:pPr>
        <w:spacing w:after="0" w:before="0"/>
        <w:ind w:left="510"/>
      </w:pPr>
      <w:r>
        <w:rPr>
          <w:sz w:val="24"/>
        </w:rPr>
        <w:t>b. 14</w:t>
      </w:r>
    </w:p>
    <w:p>
      <w:pPr>
        <w:spacing w:after="0" w:before="0"/>
        <w:ind w:left="510"/>
      </w:pPr>
      <w:r>
        <w:rPr>
          <w:sz w:val="24"/>
        </w:rPr>
        <w:t>c. 15</w:t>
      </w:r>
    </w:p>
    <w:p>
      <w:pPr>
        <w:spacing w:after="0" w:before="0"/>
        <w:ind w:left="510"/>
      </w:pPr>
      <w:r>
        <w:rPr>
          <w:sz w:val="24"/>
        </w:rPr>
        <w:t>d. 16</w:t>
      </w:r>
    </w:p>
    <w:p>
      <w:pPr>
        <w:spacing w:after="40" w:before="120"/>
      </w:pPr>
      <w:r>
        <w:rPr>
          <w:sz w:val="24"/>
        </w:rPr>
        <w:t>10. 11 + 8 = ....</w:t>
      </w:r>
    </w:p>
    <w:p>
      <w:pPr>
        <w:spacing w:after="0" w:before="0"/>
        <w:ind w:left="510"/>
      </w:pPr>
      <w:r>
        <w:rPr>
          <w:sz w:val="24"/>
        </w:rPr>
        <w:t>a. 18</w:t>
      </w:r>
    </w:p>
    <w:p>
      <w:pPr>
        <w:spacing w:after="0" w:before="0"/>
        <w:ind w:left="510"/>
      </w:pPr>
      <w:r>
        <w:rPr>
          <w:sz w:val="24"/>
        </w:rPr>
        <w:t>b. 19</w:t>
      </w:r>
    </w:p>
    <w:p>
      <w:pPr>
        <w:spacing w:after="0" w:before="0"/>
        <w:ind w:left="510"/>
      </w:pPr>
      <w:r>
        <w:rPr>
          <w:sz w:val="24"/>
        </w:rPr>
        <w:t>c. 20</w:t>
      </w:r>
    </w:p>
    <w:p>
      <w:pPr>
        <w:spacing w:after="0" w:before="0"/>
        <w:ind w:left="510"/>
      </w:pPr>
      <w:r>
        <w:rPr>
          <w:sz w:val="24"/>
        </w:rPr>
        <w:t>d. 17</w:t>
      </w:r>
    </w:p>
    <w:p>
      <w:pPr>
        <w:spacing w:after="40"/>
      </w:pPr>
      <w:r>
        <w:rPr>
          <w:b/>
          <w:i/>
          <w:sz w:val="24"/>
        </w:rPr>
        <w:t>III. Pengurangan (Soal 11–15)</w:t>
      </w:r>
    </w:p>
    <w:p>
      <w:pPr>
        <w:spacing w:after="40" w:before="120"/>
      </w:pPr>
      <w:r>
        <w:rPr>
          <w:sz w:val="24"/>
        </w:rPr>
        <w:t>11. 15 − 7 = ....</w:t>
      </w:r>
    </w:p>
    <w:p>
      <w:pPr>
        <w:spacing w:after="0" w:before="0"/>
        <w:ind w:left="510"/>
      </w:pPr>
      <w:r>
        <w:rPr>
          <w:sz w:val="24"/>
        </w:rPr>
        <w:t>a. 7</w:t>
      </w:r>
    </w:p>
    <w:p>
      <w:pPr>
        <w:spacing w:after="0" w:before="0"/>
        <w:ind w:left="510"/>
      </w:pPr>
      <w:r>
        <w:rPr>
          <w:sz w:val="24"/>
        </w:rPr>
        <w:t>b. 8</w:t>
      </w:r>
    </w:p>
    <w:p>
      <w:pPr>
        <w:spacing w:after="0" w:before="0"/>
        <w:ind w:left="510"/>
      </w:pPr>
      <w:r>
        <w:rPr>
          <w:sz w:val="24"/>
        </w:rPr>
        <w:t>c. 9</w:t>
      </w:r>
    </w:p>
    <w:p>
      <w:pPr>
        <w:spacing w:after="0" w:before="0"/>
        <w:ind w:left="510"/>
      </w:pPr>
      <w:r>
        <w:rPr>
          <w:sz w:val="24"/>
        </w:rPr>
        <w:t>d. 6</w:t>
      </w:r>
    </w:p>
    <w:p>
      <w:pPr>
        <w:spacing w:after="40" w:before="120"/>
      </w:pPr>
      <w:r>
        <w:rPr>
          <w:sz w:val="24"/>
        </w:rPr>
        <w:t>12. 18 − 9 = ....</w:t>
      </w:r>
    </w:p>
    <w:p>
      <w:pPr>
        <w:spacing w:after="0" w:before="0"/>
        <w:ind w:left="510"/>
      </w:pPr>
      <w:r>
        <w:rPr>
          <w:sz w:val="24"/>
        </w:rPr>
        <w:t>a. 9</w:t>
      </w:r>
    </w:p>
    <w:p>
      <w:pPr>
        <w:spacing w:after="0" w:before="0"/>
        <w:ind w:left="510"/>
      </w:pPr>
      <w:r>
        <w:rPr>
          <w:sz w:val="24"/>
        </w:rPr>
        <w:t>b. 8</w:t>
      </w:r>
    </w:p>
    <w:p>
      <w:pPr>
        <w:spacing w:after="0" w:before="0"/>
        <w:ind w:left="510"/>
      </w:pPr>
      <w:r>
        <w:rPr>
          <w:sz w:val="24"/>
        </w:rPr>
        <w:t>c. 10</w:t>
      </w:r>
    </w:p>
    <w:p>
      <w:pPr>
        <w:spacing w:after="0" w:before="0"/>
        <w:ind w:left="510"/>
      </w:pPr>
      <w:r>
        <w:rPr>
          <w:sz w:val="24"/>
        </w:rPr>
        <w:t>d. 7</w:t>
      </w:r>
    </w:p>
    <w:p>
      <w:pPr>
        <w:spacing w:after="40" w:before="120"/>
      </w:pPr>
      <w:r>
        <w:rPr>
          <w:sz w:val="24"/>
        </w:rPr>
        <w:t>13. 20 − 12 = ....</w:t>
      </w:r>
    </w:p>
    <w:p>
      <w:pPr>
        <w:spacing w:after="0" w:before="0"/>
        <w:ind w:left="510"/>
      </w:pPr>
      <w:r>
        <w:rPr>
          <w:sz w:val="24"/>
        </w:rPr>
        <w:t>a. 6</w:t>
      </w:r>
    </w:p>
    <w:p>
      <w:pPr>
        <w:spacing w:after="0" w:before="0"/>
        <w:ind w:left="510"/>
      </w:pPr>
      <w:r>
        <w:rPr>
          <w:sz w:val="24"/>
        </w:rPr>
        <w:t>b. 7</w:t>
      </w:r>
    </w:p>
    <w:p>
      <w:pPr>
        <w:spacing w:after="0" w:before="0"/>
        <w:ind w:left="510"/>
      </w:pPr>
      <w:r>
        <w:rPr>
          <w:sz w:val="24"/>
        </w:rPr>
        <w:t>c. 8</w:t>
      </w:r>
    </w:p>
    <w:p>
      <w:pPr>
        <w:spacing w:after="0" w:before="0"/>
        <w:ind w:left="510"/>
      </w:pPr>
      <w:r>
        <w:rPr>
          <w:sz w:val="24"/>
        </w:rPr>
        <w:t>d. 9</w:t>
      </w:r>
    </w:p>
    <w:p>
      <w:pPr>
        <w:spacing w:after="40" w:before="120"/>
      </w:pPr>
      <w:r>
        <w:rPr>
          <w:sz w:val="24"/>
        </w:rPr>
        <w:t>14. Ibu membeli 14 butir telur. Sebanyak 5 butir telur pecah. Sisa telur Ibu sekarang adalah ....</w:t>
      </w:r>
    </w:p>
    <w:p>
      <w:pPr>
        <w:spacing w:after="0" w:before="0"/>
        <w:ind w:left="510"/>
      </w:pPr>
      <w:r>
        <w:rPr>
          <w:sz w:val="24"/>
        </w:rPr>
        <w:t>a. 8</w:t>
      </w:r>
    </w:p>
    <w:p>
      <w:pPr>
        <w:spacing w:after="0" w:before="0"/>
        <w:ind w:left="510"/>
      </w:pPr>
      <w:r>
        <w:rPr>
          <w:sz w:val="24"/>
        </w:rPr>
        <w:t>b. 9</w:t>
      </w:r>
    </w:p>
    <w:p>
      <w:pPr>
        <w:spacing w:after="0" w:before="0"/>
        <w:ind w:left="510"/>
      </w:pPr>
      <w:r>
        <w:rPr>
          <w:sz w:val="24"/>
        </w:rPr>
        <w:t>c. 10</w:t>
      </w:r>
    </w:p>
    <w:p>
      <w:pPr>
        <w:spacing w:after="0" w:before="0"/>
        <w:ind w:left="510"/>
      </w:pPr>
      <w:r>
        <w:rPr>
          <w:sz w:val="24"/>
        </w:rPr>
        <w:t>d. 7</w:t>
      </w:r>
    </w:p>
    <w:p>
      <w:pPr>
        <w:spacing w:after="40" w:before="120"/>
      </w:pPr>
      <w:r>
        <w:rPr>
          <w:sz w:val="24"/>
        </w:rPr>
        <w:t>15. 16 − 6 − 4 = ....</w:t>
      </w:r>
    </w:p>
    <w:p>
      <w:pPr>
        <w:spacing w:after="0" w:before="0"/>
        <w:ind w:left="510"/>
      </w:pPr>
      <w:r>
        <w:rPr>
          <w:sz w:val="24"/>
        </w:rPr>
        <w:t>a. 6</w:t>
      </w:r>
    </w:p>
    <w:p>
      <w:pPr>
        <w:spacing w:after="0" w:before="0"/>
        <w:ind w:left="510"/>
      </w:pPr>
      <w:r>
        <w:rPr>
          <w:sz w:val="24"/>
        </w:rPr>
        <w:t>b. 5</w:t>
      </w:r>
    </w:p>
    <w:p>
      <w:pPr>
        <w:spacing w:after="0" w:before="0"/>
        <w:ind w:left="510"/>
      </w:pPr>
      <w:r>
        <w:rPr>
          <w:sz w:val="24"/>
        </w:rPr>
        <w:t>c. 7</w:t>
      </w:r>
    </w:p>
    <w:p>
      <w:pPr>
        <w:spacing w:after="0" w:before="0"/>
        <w:ind w:left="510"/>
      </w:pPr>
      <w:r>
        <w:rPr>
          <w:sz w:val="24"/>
        </w:rPr>
        <w:t>d. 10</w:t>
      </w:r>
    </w:p>
    <w:p>
      <w:pPr>
        <w:spacing w:after="40"/>
      </w:pPr>
      <w:r>
        <w:rPr>
          <w:b/>
          <w:i/>
          <w:sz w:val="24"/>
        </w:rPr>
        <w:t>IV. Perbandingan Bilangan (Soal 16–20)</w:t>
      </w:r>
    </w:p>
    <w:p>
      <w:pPr>
        <w:spacing w:after="40" w:before="120"/>
      </w:pPr>
      <w:r>
        <w:rPr>
          <w:sz w:val="24"/>
        </w:rPr>
        <w:t>16. 13 .... 17. Tanda perbandingan yang tepat adalah ....</w:t>
      </w:r>
    </w:p>
    <w:p>
      <w:pPr>
        <w:spacing w:after="0" w:before="0"/>
        <w:ind w:left="510"/>
      </w:pPr>
      <w:r>
        <w:rPr>
          <w:sz w:val="24"/>
        </w:rPr>
        <w:t>a. &gt;</w:t>
      </w:r>
    </w:p>
    <w:p>
      <w:pPr>
        <w:spacing w:after="0" w:before="0"/>
        <w:ind w:left="510"/>
      </w:pPr>
      <w:r>
        <w:rPr>
          <w:sz w:val="24"/>
        </w:rPr>
        <w:t>b. &lt;</w:t>
      </w:r>
    </w:p>
    <w:p>
      <w:pPr>
        <w:spacing w:after="0" w:before="0"/>
        <w:ind w:left="510"/>
      </w:pPr>
      <w:r>
        <w:rPr>
          <w:sz w:val="24"/>
        </w:rPr>
        <w:t>c. =</w:t>
      </w:r>
    </w:p>
    <w:p>
      <w:pPr>
        <w:spacing w:after="0" w:before="0"/>
        <w:ind w:left="510"/>
      </w:pPr>
      <w:r>
        <w:rPr>
          <w:sz w:val="24"/>
        </w:rPr>
        <w:t>d. +</w:t>
      </w:r>
    </w:p>
    <w:p>
      <w:pPr>
        <w:spacing w:after="40" w:before="120"/>
      </w:pPr>
      <w:r>
        <w:rPr>
          <w:sz w:val="24"/>
        </w:rPr>
        <w:t>17. 19 .... 9. Tanda perbandingan yang tepat adalah ....</w:t>
      </w:r>
    </w:p>
    <w:p>
      <w:pPr>
        <w:spacing w:after="0" w:before="0"/>
        <w:ind w:left="510"/>
      </w:pPr>
      <w:r>
        <w:rPr>
          <w:sz w:val="24"/>
        </w:rPr>
        <w:t>a. &lt;</w:t>
      </w:r>
    </w:p>
    <w:p>
      <w:pPr>
        <w:spacing w:after="0" w:before="0"/>
        <w:ind w:left="510"/>
      </w:pPr>
      <w:r>
        <w:rPr>
          <w:sz w:val="24"/>
        </w:rPr>
        <w:t>b. =</w:t>
      </w:r>
    </w:p>
    <w:p>
      <w:pPr>
        <w:spacing w:after="0" w:before="0"/>
        <w:ind w:left="510"/>
      </w:pPr>
      <w:r>
        <w:rPr>
          <w:sz w:val="24"/>
        </w:rPr>
        <w:t>c. &gt;</w:t>
      </w:r>
    </w:p>
    <w:p>
      <w:pPr>
        <w:spacing w:after="0" w:before="0"/>
        <w:ind w:left="510"/>
      </w:pPr>
      <w:r>
        <w:rPr>
          <w:sz w:val="24"/>
        </w:rPr>
        <w:t>d. −</w:t>
      </w:r>
    </w:p>
    <w:p>
      <w:pPr>
        <w:spacing w:after="40" w:before="120"/>
      </w:pPr>
      <w:r>
        <w:rPr>
          <w:sz w:val="24"/>
        </w:rPr>
        <w:t>18. Bilangan yang paling besar dari 11, 18, 14, dan 16 adalah ....</w:t>
      </w:r>
    </w:p>
    <w:p>
      <w:pPr>
        <w:spacing w:after="0" w:before="0"/>
        <w:ind w:left="510"/>
      </w:pPr>
      <w:r>
        <w:rPr>
          <w:sz w:val="24"/>
        </w:rPr>
        <w:t>a. 11</w:t>
      </w:r>
    </w:p>
    <w:p>
      <w:pPr>
        <w:spacing w:after="0" w:before="0"/>
        <w:ind w:left="510"/>
      </w:pPr>
      <w:r>
        <w:rPr>
          <w:sz w:val="24"/>
        </w:rPr>
        <w:t>b. 18</w:t>
      </w:r>
    </w:p>
    <w:p>
      <w:pPr>
        <w:spacing w:after="0" w:before="0"/>
        <w:ind w:left="510"/>
      </w:pPr>
      <w:r>
        <w:rPr>
          <w:sz w:val="24"/>
        </w:rPr>
        <w:t>c. 14</w:t>
      </w:r>
    </w:p>
    <w:p>
      <w:pPr>
        <w:spacing w:after="0" w:before="0"/>
        <w:ind w:left="510"/>
      </w:pPr>
      <w:r>
        <w:rPr>
          <w:sz w:val="24"/>
        </w:rPr>
        <w:t>d. 16</w:t>
      </w:r>
    </w:p>
    <w:p>
      <w:pPr>
        <w:spacing w:after="40" w:before="120"/>
      </w:pPr>
      <w:r>
        <w:rPr>
          <w:sz w:val="24"/>
        </w:rPr>
        <w:t>19. 12 + 4 .... 15. Tanda perbandingan yang tepat adalah ....</w:t>
      </w:r>
    </w:p>
    <w:p>
      <w:pPr>
        <w:spacing w:after="0" w:before="0"/>
        <w:ind w:left="510"/>
      </w:pPr>
      <w:r>
        <w:rPr>
          <w:sz w:val="24"/>
        </w:rPr>
        <w:t>a. &lt;</w:t>
      </w:r>
    </w:p>
    <w:p>
      <w:pPr>
        <w:spacing w:after="0" w:before="0"/>
        <w:ind w:left="510"/>
      </w:pPr>
      <w:r>
        <w:rPr>
          <w:sz w:val="24"/>
        </w:rPr>
        <w:t>b. =</w:t>
      </w:r>
    </w:p>
    <w:p>
      <w:pPr>
        <w:spacing w:after="0" w:before="0"/>
        <w:ind w:left="510"/>
      </w:pPr>
      <w:r>
        <w:rPr>
          <w:sz w:val="24"/>
        </w:rPr>
        <w:t>c. &gt;</w:t>
      </w:r>
    </w:p>
    <w:p>
      <w:pPr>
        <w:spacing w:after="0" w:before="0"/>
        <w:ind w:left="510"/>
      </w:pPr>
      <w:r>
        <w:rPr>
          <w:sz w:val="24"/>
        </w:rPr>
        <w:t>d. −</w:t>
      </w:r>
    </w:p>
    <w:p>
      <w:pPr>
        <w:spacing w:after="40" w:before="120"/>
      </w:pPr>
      <w:r>
        <w:rPr>
          <w:sz w:val="24"/>
        </w:rPr>
        <w:t>20. Urutan bilangan 16, 12, 19, 14 dari yang terbesar adalah ....</w:t>
      </w:r>
    </w:p>
    <w:p>
      <w:pPr>
        <w:spacing w:after="0" w:before="0"/>
        <w:ind w:left="510"/>
      </w:pPr>
      <w:r>
        <w:rPr>
          <w:sz w:val="24"/>
        </w:rPr>
        <w:t>a. 12, 14, 16, 19</w:t>
      </w:r>
    </w:p>
    <w:p>
      <w:pPr>
        <w:spacing w:after="0" w:before="0"/>
        <w:ind w:left="510"/>
      </w:pPr>
      <w:r>
        <w:rPr>
          <w:sz w:val="24"/>
        </w:rPr>
        <w:t>b. 19, 16, 14, 12</w:t>
      </w:r>
    </w:p>
    <w:p>
      <w:pPr>
        <w:spacing w:after="0" w:before="0"/>
        <w:ind w:left="510"/>
      </w:pPr>
      <w:r>
        <w:rPr>
          <w:sz w:val="24"/>
        </w:rPr>
        <w:t>c. 19, 14, 16, 12</w:t>
      </w:r>
    </w:p>
    <w:p>
      <w:pPr>
        <w:spacing w:after="0" w:before="0"/>
        <w:ind w:left="510"/>
      </w:pPr>
      <w:r>
        <w:rPr>
          <w:sz w:val="24"/>
        </w:rPr>
        <w:t>d. 16, 19, 12, 14</w:t>
      </w:r>
    </w:p>
    <w:p>
      <w:pPr>
        <w:spacing w:after="120"/>
      </w:pPr>
      <w:r>
        <w:rPr>
          <w:b/>
          <w:i w:val="0"/>
          <w:sz w:val="26"/>
        </w:rPr>
        <w:t>BAGIAN B : ISIAN SINGKAT</w:t>
      </w:r>
    </w:p>
    <w:p>
      <w:pPr>
        <w:spacing w:after="40"/>
      </w:pPr>
      <w:r>
        <w:rPr>
          <w:b/>
          <w:i/>
          <w:sz w:val="24"/>
        </w:rPr>
        <w:t>V. Pola dan Logika Bilangan (Soal 21–25)</w:t>
      </w:r>
    </w:p>
    <w:p>
      <w:pPr>
        <w:spacing w:after="200" w:before="80"/>
      </w:pPr>
      <w:r>
        <w:rPr>
          <w:sz w:val="24"/>
        </w:rPr>
        <w:t>21. 3, 5, 7, 9, ....</w:t>
      </w:r>
    </w:p>
    <w:p>
      <w:pPr>
        <w:spacing w:after="200" w:before="80"/>
      </w:pPr>
      <w:r>
        <w:rPr>
          <w:sz w:val="24"/>
        </w:rPr>
        <w:t>22. 20, 18, 16, 14, ....</w:t>
      </w:r>
    </w:p>
    <w:p>
      <w:pPr>
        <w:spacing w:after="200" w:before="80"/>
      </w:pPr>
      <w:r>
        <w:rPr>
          <w:sz w:val="24"/>
        </w:rPr>
        <w:t>23. 5, 10, 15, 20, ....</w:t>
      </w:r>
    </w:p>
    <w:p>
      <w:pPr>
        <w:spacing w:after="200" w:before="80"/>
      </w:pPr>
      <w:r>
        <w:rPr>
          <w:sz w:val="24"/>
        </w:rPr>
        <w:t>24. 2, 4, ...., 8, 10</w:t>
      </w:r>
    </w:p>
    <w:p>
      <w:pPr>
        <w:spacing w:after="200" w:before="80"/>
      </w:pPr>
      <w:r>
        <w:rPr>
          <w:sz w:val="24"/>
        </w:rPr>
        <w:t>25. 1, 3, 5, ...., 9</w:t>
      </w:r>
    </w:p>
    <w:p>
      <w:pPr>
        <w:spacing w:after="40"/>
      </w:pPr>
      <w:r>
        <w:rPr>
          <w:b/>
          <w:i/>
          <w:sz w:val="24"/>
        </w:rPr>
        <w:t>VI. Operasi Hitung dan Pemecahan Masalah (Soal 26–30)</w:t>
      </w:r>
    </w:p>
    <w:p>
      <w:pPr>
        <w:spacing w:after="200" w:before="80"/>
      </w:pPr>
      <w:r>
        <w:rPr>
          <w:sz w:val="24"/>
        </w:rPr>
        <w:t>26. 8 + .... = 13</w:t>
      </w:r>
    </w:p>
    <w:p>
      <w:pPr>
        <w:spacing w:after="200" w:before="80"/>
      </w:pPr>
      <w:r>
        <w:rPr>
          <w:sz w:val="24"/>
        </w:rPr>
        <w:t>27. 17 − .... = 10</w:t>
      </w:r>
    </w:p>
    <w:p>
      <w:pPr>
        <w:spacing w:after="200" w:before="80"/>
      </w:pPr>
      <w:r>
        <w:rPr>
          <w:sz w:val="24"/>
        </w:rPr>
        <w:t>28. .... − 6 = 9</w:t>
      </w:r>
    </w:p>
    <w:p>
      <w:pPr>
        <w:spacing w:after="200" w:before="80"/>
      </w:pPr>
      <w:r>
        <w:rPr>
          <w:sz w:val="24"/>
        </w:rPr>
        <w:t>29. 7 + 6 = ....</w:t>
      </w:r>
    </w:p>
    <w:p>
      <w:pPr>
        <w:spacing w:after="200" w:before="80"/>
      </w:pPr>
      <w:r>
        <w:rPr>
          <w:sz w:val="24"/>
        </w:rPr>
        <w:t>30. 14 − 8 + 5 = ....</w:t>
      </w:r>
    </w:p>
    <w:p>
      <w:pPr>
        <w:spacing w:after="40"/>
        <w:jc w:val="center"/>
      </w:pPr>
      <w:r>
        <w:rPr>
          <w:b w:val="0"/>
          <w:i/>
          <w:sz w:val="24"/>
        </w:rPr>
        <w:t>— Selamat mengerjakan, semoga sukses! —</w:t>
      </w:r>
    </w:p>
    <w:p>
      <w:r>
        <w:br w:type="page"/>
      </w:r>
    </w:p>
    <w:p>
      <w:pPr>
        <w:spacing w:after="160"/>
        <w:jc w:val="center"/>
      </w:pPr>
      <w:r>
        <w:rPr>
          <w:b/>
          <w:i w:val="0"/>
          <w:sz w:val="28"/>
        </w:rPr>
        <w:t>KUNCI JAWABAN DAN PEDOMAN PENSKORAN</w:t>
      </w:r>
    </w:p>
    <w:p>
      <w:pPr>
        <w:spacing w:after="160"/>
        <w:jc w:val="center"/>
      </w:pPr>
      <w:r>
        <w:rPr>
          <w:b w:val="0"/>
          <w:i/>
          <w:sz w:val="22"/>
        </w:rPr>
        <w:t>(Untuk Panitia/Juri — tidak dibagikan kepada peserta)</w:t>
      </w:r>
    </w:p>
    <w:p>
      <w:pPr>
        <w:spacing w:after="80"/>
      </w:pPr>
      <w:r>
        <w:rPr>
          <w:b/>
          <w:i w:val="0"/>
          <w:sz w:val="24"/>
        </w:rPr>
        <w:t>A. Kunci Jawaban Pilihan Ganda (Soal 1–20)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center"/>
            </w:pPr>
            <w:r>
              <w:rPr>
                <w:b/>
                <w:sz w:val="24"/>
              </w:rPr>
              <w:t>1. b</w:t>
            </w:r>
          </w:p>
        </w:tc>
        <w:tc>
          <w:tcPr>
            <w:tcW w:type="dxa" w:w="1881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center"/>
            </w:pPr>
            <w:r>
              <w:rPr>
                <w:b/>
                <w:sz w:val="24"/>
              </w:rPr>
              <w:t>2. b</w:t>
            </w:r>
          </w:p>
        </w:tc>
        <w:tc>
          <w:tcPr>
            <w:tcW w:type="dxa" w:w="1881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center"/>
            </w:pPr>
            <w:r>
              <w:rPr>
                <w:b/>
                <w:sz w:val="24"/>
              </w:rPr>
              <w:t>3. a</w:t>
            </w:r>
          </w:p>
        </w:tc>
        <w:tc>
          <w:tcPr>
            <w:tcW w:type="dxa" w:w="1881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center"/>
            </w:pPr>
            <w:r>
              <w:rPr>
                <w:b/>
                <w:sz w:val="24"/>
              </w:rPr>
              <w:t>4. b</w:t>
            </w:r>
          </w:p>
        </w:tc>
        <w:tc>
          <w:tcPr>
            <w:tcW w:type="dxa" w:w="1881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center"/>
            </w:pPr>
            <w:r>
              <w:rPr>
                <w:b/>
                <w:sz w:val="24"/>
              </w:rPr>
              <w:t>5. b</w:t>
            </w:r>
          </w:p>
        </w:tc>
      </w:tr>
      <w:tr>
        <w:tc>
          <w:tcPr>
            <w:tcW w:type="dxa" w:w="1881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center"/>
            </w:pPr>
            <w:r>
              <w:rPr>
                <w:b/>
                <w:sz w:val="24"/>
              </w:rPr>
              <w:t>6. b</w:t>
            </w:r>
          </w:p>
        </w:tc>
        <w:tc>
          <w:tcPr>
            <w:tcW w:type="dxa" w:w="1881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center"/>
            </w:pPr>
            <w:r>
              <w:rPr>
                <w:b/>
                <w:sz w:val="24"/>
              </w:rPr>
              <w:t>7. b</w:t>
            </w:r>
          </w:p>
        </w:tc>
        <w:tc>
          <w:tcPr>
            <w:tcW w:type="dxa" w:w="1881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center"/>
            </w:pPr>
            <w:r>
              <w:rPr>
                <w:b/>
                <w:sz w:val="24"/>
              </w:rPr>
              <w:t>8. c</w:t>
            </w:r>
          </w:p>
        </w:tc>
        <w:tc>
          <w:tcPr>
            <w:tcW w:type="dxa" w:w="1881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center"/>
            </w:pPr>
            <w:r>
              <w:rPr>
                <w:b/>
                <w:sz w:val="24"/>
              </w:rPr>
              <w:t>9. c</w:t>
            </w:r>
          </w:p>
        </w:tc>
        <w:tc>
          <w:tcPr>
            <w:tcW w:type="dxa" w:w="1881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center"/>
            </w:pPr>
            <w:r>
              <w:rPr>
                <w:b/>
                <w:sz w:val="24"/>
              </w:rPr>
              <w:t>10. b</w:t>
            </w:r>
          </w:p>
        </w:tc>
      </w:tr>
      <w:tr>
        <w:tc>
          <w:tcPr>
            <w:tcW w:type="dxa" w:w="1881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center"/>
            </w:pPr>
            <w:r>
              <w:rPr>
                <w:b/>
                <w:sz w:val="24"/>
              </w:rPr>
              <w:t>11. b</w:t>
            </w:r>
          </w:p>
        </w:tc>
        <w:tc>
          <w:tcPr>
            <w:tcW w:type="dxa" w:w="1881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center"/>
            </w:pPr>
            <w:r>
              <w:rPr>
                <w:b/>
                <w:sz w:val="24"/>
              </w:rPr>
              <w:t>12. a</w:t>
            </w:r>
          </w:p>
        </w:tc>
        <w:tc>
          <w:tcPr>
            <w:tcW w:type="dxa" w:w="1881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center"/>
            </w:pPr>
            <w:r>
              <w:rPr>
                <w:b/>
                <w:sz w:val="24"/>
              </w:rPr>
              <w:t>13. c</w:t>
            </w:r>
          </w:p>
        </w:tc>
        <w:tc>
          <w:tcPr>
            <w:tcW w:type="dxa" w:w="1881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center"/>
            </w:pPr>
            <w:r>
              <w:rPr>
                <w:b/>
                <w:sz w:val="24"/>
              </w:rPr>
              <w:t>14. b</w:t>
            </w:r>
          </w:p>
        </w:tc>
        <w:tc>
          <w:tcPr>
            <w:tcW w:type="dxa" w:w="1881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center"/>
            </w:pPr>
            <w:r>
              <w:rPr>
                <w:b/>
                <w:sz w:val="24"/>
              </w:rPr>
              <w:t>15. a</w:t>
            </w:r>
          </w:p>
        </w:tc>
      </w:tr>
      <w:tr>
        <w:tc>
          <w:tcPr>
            <w:tcW w:type="dxa" w:w="1881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center"/>
            </w:pPr>
            <w:r>
              <w:rPr>
                <w:b/>
                <w:sz w:val="24"/>
              </w:rPr>
              <w:t>16. b</w:t>
            </w:r>
          </w:p>
        </w:tc>
        <w:tc>
          <w:tcPr>
            <w:tcW w:type="dxa" w:w="1881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center"/>
            </w:pPr>
            <w:r>
              <w:rPr>
                <w:b/>
                <w:sz w:val="24"/>
              </w:rPr>
              <w:t>17. c</w:t>
            </w:r>
          </w:p>
        </w:tc>
        <w:tc>
          <w:tcPr>
            <w:tcW w:type="dxa" w:w="1881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center"/>
            </w:pPr>
            <w:r>
              <w:rPr>
                <w:b/>
                <w:sz w:val="24"/>
              </w:rPr>
              <w:t>18. b</w:t>
            </w:r>
          </w:p>
        </w:tc>
        <w:tc>
          <w:tcPr>
            <w:tcW w:type="dxa" w:w="1881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center"/>
            </w:pPr>
            <w:r>
              <w:rPr>
                <w:b/>
                <w:sz w:val="24"/>
              </w:rPr>
              <w:t>19. c</w:t>
            </w:r>
          </w:p>
        </w:tc>
        <w:tc>
          <w:tcPr>
            <w:tcW w:type="dxa" w:w="1881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center"/>
            </w:pPr>
            <w:r>
              <w:rPr>
                <w:b/>
                <w:sz w:val="24"/>
              </w:rPr>
              <w:t>20. b</w:t>
            </w:r>
          </w:p>
        </w:tc>
      </w:tr>
    </w:tbl>
    <w:p>
      <w:pPr>
        <w:spacing w:after="80"/>
      </w:pPr>
      <w:r>
        <w:rPr>
          <w:b/>
          <w:i w:val="0"/>
          <w:sz w:val="24"/>
        </w:rPr>
        <w:t>B. Kunci Jawaban Isian Singkat (Soal 21–30)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center"/>
            </w:pPr>
            <w:r>
              <w:rPr>
                <w:b/>
                <w:sz w:val="24"/>
              </w:rPr>
              <w:t>Nomor Soal</w:t>
            </w:r>
          </w:p>
        </w:tc>
        <w:tc>
          <w:tcPr>
            <w:tcW w:type="dxa" w:w="4703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center"/>
            </w:pPr>
            <w:r>
              <w:rPr>
                <w:b/>
                <w:sz w:val="24"/>
              </w:rPr>
              <w:t>Jawaban</w:t>
            </w:r>
          </w:p>
        </w:tc>
      </w:tr>
      <w:tr>
        <w:tc>
          <w:tcPr>
            <w:tcW w:type="dxa" w:w="4703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center"/>
            </w:pPr>
            <w:r>
              <w:rPr>
                <w:b/>
                <w:sz w:val="24"/>
              </w:rPr>
              <w:t>21</w:t>
            </w:r>
          </w:p>
        </w:tc>
        <w:tc>
          <w:tcPr>
            <w:tcW w:type="dxa" w:w="4703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center"/>
            </w:pPr>
            <w:r>
              <w:rPr>
                <w:b/>
                <w:sz w:val="24"/>
              </w:rPr>
              <w:t>11</w:t>
            </w:r>
          </w:p>
        </w:tc>
      </w:tr>
      <w:tr>
        <w:tc>
          <w:tcPr>
            <w:tcW w:type="dxa" w:w="4703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center"/>
            </w:pPr>
            <w:r>
              <w:rPr>
                <w:b/>
                <w:sz w:val="24"/>
              </w:rPr>
              <w:t>22</w:t>
            </w:r>
          </w:p>
        </w:tc>
        <w:tc>
          <w:tcPr>
            <w:tcW w:type="dxa" w:w="4703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center"/>
            </w:pPr>
            <w:r>
              <w:rPr>
                <w:b/>
                <w:sz w:val="24"/>
              </w:rPr>
              <w:t>12</w:t>
            </w:r>
          </w:p>
        </w:tc>
      </w:tr>
      <w:tr>
        <w:tc>
          <w:tcPr>
            <w:tcW w:type="dxa" w:w="4703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center"/>
            </w:pPr>
            <w:r>
              <w:rPr>
                <w:b/>
                <w:sz w:val="24"/>
              </w:rPr>
              <w:t>23</w:t>
            </w:r>
          </w:p>
        </w:tc>
        <w:tc>
          <w:tcPr>
            <w:tcW w:type="dxa" w:w="4703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center"/>
            </w:pPr>
            <w:r>
              <w:rPr>
                <w:b/>
                <w:sz w:val="24"/>
              </w:rPr>
              <w:t>25</w:t>
            </w:r>
          </w:p>
        </w:tc>
      </w:tr>
      <w:tr>
        <w:tc>
          <w:tcPr>
            <w:tcW w:type="dxa" w:w="4703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center"/>
            </w:pPr>
            <w:r>
              <w:rPr>
                <w:b/>
                <w:sz w:val="24"/>
              </w:rPr>
              <w:t>24</w:t>
            </w:r>
          </w:p>
        </w:tc>
        <w:tc>
          <w:tcPr>
            <w:tcW w:type="dxa" w:w="4703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center"/>
            </w:pPr>
            <w:r>
              <w:rPr>
                <w:b/>
                <w:sz w:val="24"/>
              </w:rPr>
              <w:t>6</w:t>
            </w:r>
          </w:p>
        </w:tc>
      </w:tr>
      <w:tr>
        <w:tc>
          <w:tcPr>
            <w:tcW w:type="dxa" w:w="4703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center"/>
            </w:pPr>
            <w:r>
              <w:rPr>
                <w:b/>
                <w:sz w:val="24"/>
              </w:rPr>
              <w:t>25</w:t>
            </w:r>
          </w:p>
        </w:tc>
        <w:tc>
          <w:tcPr>
            <w:tcW w:type="dxa" w:w="4703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center"/>
            </w:pPr>
            <w:r>
              <w:rPr>
                <w:b/>
                <w:sz w:val="24"/>
              </w:rPr>
              <w:t>7</w:t>
            </w:r>
          </w:p>
        </w:tc>
      </w:tr>
      <w:tr>
        <w:tc>
          <w:tcPr>
            <w:tcW w:type="dxa" w:w="4703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center"/>
            </w:pPr>
            <w:r>
              <w:rPr>
                <w:b/>
                <w:sz w:val="24"/>
              </w:rPr>
              <w:t>26</w:t>
            </w:r>
          </w:p>
        </w:tc>
        <w:tc>
          <w:tcPr>
            <w:tcW w:type="dxa" w:w="4703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center"/>
            </w:pPr>
            <w:r>
              <w:rPr>
                <w:b/>
                <w:sz w:val="24"/>
              </w:rPr>
              <w:t>5</w:t>
            </w:r>
          </w:p>
        </w:tc>
      </w:tr>
      <w:tr>
        <w:tc>
          <w:tcPr>
            <w:tcW w:type="dxa" w:w="4703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center"/>
            </w:pPr>
            <w:r>
              <w:rPr>
                <w:b/>
                <w:sz w:val="24"/>
              </w:rPr>
              <w:t>27</w:t>
            </w:r>
          </w:p>
        </w:tc>
        <w:tc>
          <w:tcPr>
            <w:tcW w:type="dxa" w:w="4703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center"/>
            </w:pPr>
            <w:r>
              <w:rPr>
                <w:b/>
                <w:sz w:val="24"/>
              </w:rPr>
              <w:t>7</w:t>
            </w:r>
          </w:p>
        </w:tc>
      </w:tr>
      <w:tr>
        <w:tc>
          <w:tcPr>
            <w:tcW w:type="dxa" w:w="4703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center"/>
            </w:pPr>
            <w:r>
              <w:rPr>
                <w:b/>
                <w:sz w:val="24"/>
              </w:rPr>
              <w:t>28</w:t>
            </w:r>
          </w:p>
        </w:tc>
        <w:tc>
          <w:tcPr>
            <w:tcW w:type="dxa" w:w="4703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center"/>
            </w:pPr>
            <w:r>
              <w:rPr>
                <w:b/>
                <w:sz w:val="24"/>
              </w:rPr>
              <w:t>15</w:t>
            </w:r>
          </w:p>
        </w:tc>
      </w:tr>
      <w:tr>
        <w:tc>
          <w:tcPr>
            <w:tcW w:type="dxa" w:w="4703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center"/>
            </w:pPr>
            <w:r>
              <w:rPr>
                <w:b/>
                <w:sz w:val="24"/>
              </w:rPr>
              <w:t>29</w:t>
            </w:r>
          </w:p>
        </w:tc>
        <w:tc>
          <w:tcPr>
            <w:tcW w:type="dxa" w:w="4703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center"/>
            </w:pPr>
            <w:r>
              <w:rPr>
                <w:b/>
                <w:sz w:val="24"/>
              </w:rPr>
              <w:t>13</w:t>
            </w:r>
          </w:p>
        </w:tc>
      </w:tr>
      <w:tr>
        <w:tc>
          <w:tcPr>
            <w:tcW w:type="dxa" w:w="4703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center"/>
            </w:pPr>
            <w:r>
              <w:rPr>
                <w:b/>
                <w:sz w:val="24"/>
              </w:rPr>
              <w:t>30</w:t>
            </w:r>
          </w:p>
        </w:tc>
        <w:tc>
          <w:tcPr>
            <w:tcW w:type="dxa" w:w="4703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center"/>
            </w:pPr>
            <w:r>
              <w:rPr>
                <w:b/>
                <w:sz w:val="24"/>
              </w:rPr>
              <w:t>11</w:t>
            </w:r>
          </w:p>
        </w:tc>
      </w:tr>
    </w:tbl>
    <w:p>
      <w:pPr>
        <w:spacing w:after="80"/>
      </w:pPr>
      <w:r>
        <w:rPr>
          <w:b/>
          <w:i w:val="0"/>
          <w:sz w:val="24"/>
        </w:rPr>
        <w:t>C. Pedoman Penskoran</w:t>
      </w:r>
    </w:p>
    <w:p>
      <w:pPr>
        <w:pStyle w:val="ListBullet"/>
        <w:spacing w:after="40"/>
      </w:pPr>
      <w:r>
        <w:rPr>
          <w:sz w:val="24"/>
        </w:rPr>
        <w:t>Setiap jawaban benar pada Bagian A (pilihan ganda) diberi skor 2.</w:t>
      </w:r>
    </w:p>
    <w:p>
      <w:pPr>
        <w:pStyle w:val="ListBullet"/>
        <w:spacing w:after="40"/>
      </w:pPr>
      <w:r>
        <w:rPr>
          <w:sz w:val="24"/>
        </w:rPr>
        <w:t>Setiap jawaban benar pada Bagian B (isian singkat) diberi skor 6.</w:t>
      </w:r>
    </w:p>
    <w:p>
      <w:pPr>
        <w:pStyle w:val="ListBullet"/>
        <w:spacing w:after="40"/>
      </w:pPr>
      <w:r>
        <w:rPr>
          <w:sz w:val="24"/>
        </w:rPr>
        <w:t>Jawaban salah atau kosong diberi skor 0 (tidak ada pengurangan nilai).</w:t>
      </w:r>
    </w:p>
    <w:p>
      <w:pPr>
        <w:pStyle w:val="ListBullet"/>
        <w:spacing w:after="40"/>
      </w:pPr>
      <w:r>
        <w:rPr>
          <w:sz w:val="24"/>
        </w:rPr>
        <w:t>Nilai akhir = (jumlah jawaban benar Bagian A × 2) + (jumlah jawaban benar Bagian B × 6).</w:t>
      </w:r>
    </w:p>
    <w:p>
      <w:pPr>
        <w:pStyle w:val="ListBullet"/>
        <w:spacing w:after="40"/>
      </w:pPr>
      <w:r>
        <w:rPr>
          <w:sz w:val="24"/>
        </w:rPr>
        <w:t>Nilai maksimal = (20 × 2) + (10 × 6) = 100.</w:t>
      </w:r>
    </w:p>
    <w:p>
      <w:pPr>
        <w:spacing w:after="80"/>
      </w:pPr>
      <w:r>
        <w:rPr>
          <w:b/>
          <w:i w:val="0"/>
          <w:sz w:val="24"/>
        </w:rPr>
        <w:t>D. Pembahasan Singkat Isian</w:t>
      </w:r>
    </w:p>
    <w:p>
      <w:pPr>
        <w:pStyle w:val="ListBullet"/>
        <w:spacing w:after="40"/>
      </w:pPr>
      <w:r>
        <w:rPr>
          <w:sz w:val="24"/>
        </w:rPr>
        <w:t>21. Pola loncat 2: 3, 5, 7, 9, 11.</w:t>
      </w:r>
    </w:p>
    <w:p>
      <w:pPr>
        <w:pStyle w:val="ListBullet"/>
        <w:spacing w:after="40"/>
      </w:pPr>
      <w:r>
        <w:rPr>
          <w:sz w:val="24"/>
        </w:rPr>
        <w:t>22. Pola mundur 2: 20, 18, 16, 14, 12.</w:t>
      </w:r>
    </w:p>
    <w:p>
      <w:pPr>
        <w:pStyle w:val="ListBullet"/>
        <w:spacing w:after="40"/>
      </w:pPr>
      <w:r>
        <w:rPr>
          <w:sz w:val="24"/>
        </w:rPr>
        <w:t>23. Pola loncat 5: 5, 10, 15, 20, 25.</w:t>
      </w:r>
    </w:p>
    <w:p>
      <w:pPr>
        <w:pStyle w:val="ListBullet"/>
        <w:spacing w:after="40"/>
      </w:pPr>
      <w:r>
        <w:rPr>
          <w:sz w:val="24"/>
        </w:rPr>
        <w:t>24. Pola loncat 2: 2, 4, 6, 8, 10.</w:t>
      </w:r>
    </w:p>
    <w:p>
      <w:pPr>
        <w:pStyle w:val="ListBullet"/>
        <w:spacing w:after="40"/>
      </w:pPr>
      <w:r>
        <w:rPr>
          <w:sz w:val="24"/>
        </w:rPr>
        <w:t>25. Pola loncat 2: 1, 3, 5, 7, 9.</w:t>
      </w:r>
    </w:p>
    <w:p>
      <w:pPr>
        <w:pStyle w:val="ListBullet"/>
        <w:spacing w:after="40"/>
      </w:pPr>
      <w:r>
        <w:rPr>
          <w:sz w:val="24"/>
        </w:rPr>
        <w:t>26. 8 + 5 = 13.</w:t>
      </w:r>
    </w:p>
    <w:p>
      <w:pPr>
        <w:pStyle w:val="ListBullet"/>
        <w:spacing w:after="40"/>
      </w:pPr>
      <w:r>
        <w:rPr>
          <w:sz w:val="24"/>
        </w:rPr>
        <w:t>27. 17 − 7 = 10.</w:t>
      </w:r>
    </w:p>
    <w:p>
      <w:pPr>
        <w:pStyle w:val="ListBullet"/>
        <w:spacing w:after="40"/>
      </w:pPr>
      <w:r>
        <w:rPr>
          <w:sz w:val="24"/>
        </w:rPr>
        <w:t>28. 15 − 6 = 9.</w:t>
      </w:r>
    </w:p>
    <w:p>
      <w:pPr>
        <w:pStyle w:val="ListBullet"/>
        <w:spacing w:after="40"/>
      </w:pPr>
      <w:r>
        <w:rPr>
          <w:sz w:val="24"/>
        </w:rPr>
        <w:t>29. 7 + 6 = 13.</w:t>
      </w:r>
    </w:p>
    <w:p>
      <w:pPr>
        <w:pStyle w:val="ListBullet"/>
        <w:spacing w:after="40"/>
      </w:pPr>
      <w:r>
        <w:rPr>
          <w:sz w:val="24"/>
        </w:rPr>
        <w:t>30. 14 − 8 + 5 = 6 + 5 = 11.</w:t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