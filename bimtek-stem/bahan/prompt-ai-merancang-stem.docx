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Kumpulan Prompt AI untuk Merancang Pembelajaran STEM</w:t>
      </w:r>
    </w:p>
    <w:p>
      <w:pPr>
        <w:spacing w:after="40"/>
      </w:pPr>
      <w:r>
        <w:rPr>
          <w:i/>
          <w:color w:val="4B5A5E"/>
          <w:sz w:val="18"/>
        </w:rPr>
        <w:t>Bahan pendamping Bimbingan Teknis Pembelajaran STEM  •  Untuk guru, kepala sekolah, dan pengawas sekolah  •  Narasumber: Dody Adyansyah</w:t>
      </w:r>
    </w:p>
    <w:p>
      <w:r>
        <w:rPr>
          <w:sz w:val="19"/>
        </w:rPr>
        <w:t>Dokumen ini berisi 14 prompt siap salin untuk dipakai di Gemini, ChatGPT, Claude, atau AI sejenis. Prompt bukan jawaban akhir — prompt adalah cara bertanya yang baik agar rancangan STEM Bapak/Ibu lebih cepat, lebih lengkap, dan tetap bisa dipertanggungjawabkan.</w:t>
      </w:r>
    </w:p>
    <w:p>
      <w:pPr>
        <w:pStyle w:val="Heading2"/>
      </w:pPr>
      <w:r>
        <w:t>Cara memakai prompt ini</w:t>
      </w:r>
    </w:p>
    <w:p>
      <w:pPr>
        <w:pStyle w:val="ListBullet"/>
        <w:spacing w:after="20"/>
      </w:pPr>
      <w:r>
        <w:rPr>
          <w:b/>
          <w:sz w:val="19"/>
        </w:rPr>
        <w:t>1. Salin prompt apa adanya.</w:t>
      </w:r>
      <w:r>
        <w:rPr>
          <w:sz w:val="19"/>
        </w:rPr>
        <w:t xml:space="preserve"> Pilih prompt sesuai kebutuhan, lalu salin seluruh teks di dalam kotak.</w:t>
      </w:r>
    </w:p>
    <w:p>
      <w:pPr>
        <w:pStyle w:val="ListBullet"/>
        <w:spacing w:after="20"/>
      </w:pPr>
      <w:r>
        <w:rPr>
          <w:b/>
          <w:sz w:val="19"/>
        </w:rPr>
        <w:t>2. Ganti bagian dalam tanda kurung siku.</w:t>
      </w:r>
      <w:r>
        <w:rPr>
          <w:sz w:val="19"/>
        </w:rPr>
        <w:t xml:space="preserve"> Contoh: [jenjang], [materi], [masalah nyata], dan [alokasi waktu] diganti dengan kondisi kelas atau sekolah Bapak/Ibu sendiri. Jangan biarkan kurung siku tersisa.</w:t>
      </w:r>
    </w:p>
    <w:p>
      <w:pPr>
        <w:pStyle w:val="ListBullet"/>
        <w:spacing w:after="20"/>
      </w:pPr>
      <w:r>
        <w:rPr>
          <w:b/>
          <w:sz w:val="19"/>
        </w:rPr>
        <w:t>3. Minta hasil dalam bentuk yang jelas.</w:t>
      </w:r>
      <w:r>
        <w:rPr>
          <w:sz w:val="19"/>
        </w:rPr>
        <w:t xml:space="preserve"> Jika hasil pertama terlalu umum, lanjutkan dengan perintah: “Buat dalam bentuk tabel”, “Persingkat untuk 2 pertemuan”, atau “Beri contoh untuk kelas saya”.</w:t>
      </w:r>
    </w:p>
    <w:p>
      <w:pPr>
        <w:pStyle w:val="ListBullet"/>
        <w:spacing w:after="20"/>
      </w:pPr>
      <w:r>
        <w:rPr>
          <w:b/>
          <w:sz w:val="19"/>
        </w:rPr>
        <w:t>4. Telaah ulang sebelum dipakai — wajib.</w:t>
      </w:r>
      <w:r>
        <w:rPr>
          <w:sz w:val="19"/>
        </w:rPr>
        <w:t xml:space="preserve"> AI bisa salah konsep, salah hitung, atau mengusulkan bahan yang tidak aman dan tidak tersedia. Guru tetap perancang utama; pengawas tetap penilai profesional. Periksa kesesuaian dengan capaian pembelajaran, usia siswa, bahan, dan keselamatan.</w:t>
      </w:r>
    </w:p>
    <w:p>
      <w:pPr>
        <w:shd w:val="clear" w:color="auto" w:fill="FFF4E0"/>
        <w:pBdr>
          <w:left w:val="single" w:sz="18" w:space="8" w:color="0E7C6B"/>
        </w:pBdr>
      </w:pPr>
      <w:r>
        <w:rPr>
          <w:b/>
          <w:sz w:val="18"/>
        </w:rPr>
        <w:t xml:space="preserve">Prinsip aman: </w:t>
      </w:r>
      <w:r>
        <w:rPr>
          <w:sz w:val="18"/>
        </w:rPr>
        <w:t>jangan memasukkan nama siswa, nilai pribadi, atau data pribadi ke AI publik. Untuk dokumen guru binaan, anonimkan nama guru dan sekolah terlebih dahulu.</w:t>
      </w:r>
    </w:p>
    <w:p>
      <w:pPr>
        <w:pStyle w:val="Heading2"/>
      </w:pPr>
      <w:r>
        <w:t>A. Ide proyek dari masalah nyata</w:t>
      </w:r>
    </w:p>
    <w:p>
      <w:pPr>
        <w:spacing w:after="40"/>
      </w:pPr>
      <w:r>
        <w:rPr>
          <w:i/>
          <w:color w:val="4B5A5E"/>
          <w:sz w:val="19"/>
        </w:rPr>
        <w:t>STEM yang kuat berangkat dari masalah yang bisa dilihat dan dirasakan siswa, bukan dari alat yang ingin dipakai.</w:t>
      </w:r>
    </w:p>
    <w:p>
      <w:pPr>
        <w:pStyle w:val="Heading3"/>
      </w:pPr>
      <w:r>
        <w:t>Prompt 1 — Menemukan masalah nyata di sekitar sekolah</w:t>
      </w:r>
    </w:p>
    <w:p>
      <w:pPr>
        <w:spacing w:after="20"/>
      </w:pPr>
      <w:r>
        <w:rPr>
          <w:b/>
          <w:sz w:val="18"/>
        </w:rPr>
        <w:t xml:space="preserve">Tujuan: </w:t>
      </w:r>
      <w:r>
        <w:rPr>
          <w:sz w:val="18"/>
        </w:rPr>
        <w:t>Mengubah pengamatan lingkungan sekolah menjadi daftar masalah yang layak dijadikan proyek.</w:t>
      </w:r>
    </w:p>
    <w:p>
      <w:pPr>
        <w:shd w:val="clear" w:color="auto" w:fill="EEF4F3"/>
        <w:pBdr>
          <w:left w:val="single" w:sz="18" w:space="8" w:color="0E7C6B"/>
        </w:pBdr>
        <w:spacing w:before="60" w:after="60"/>
        <w:ind w:left="142" w:right="85"/>
      </w:pPr>
      <w:r>
        <w:rPr>
          <w:rFonts w:ascii="Consolas" w:hAnsi="Consolas"/>
          <w:sz w:val="19"/>
        </w:rPr>
        <w:t>Bertindaklah sebagai perancang pembelajaran STEM. Saya guru [jenjang dan kelas] di [lokasi sekolah]. Buatkan daftar 10 masalah nyata di lingkungan sekolah dan sekitarnya yang berkaitan dengan [tema/materi]. Untuk setiap masalah, tuliskan siapa yang terdampak, penyebab yang bisa diamati siswa, dan data sederhana yang bisa dikumpulkan siswa dalam [alokasi waktu]. Urutkan dari yang paling mudah diamati siswa.</w:t>
      </w:r>
    </w:p>
    <w:p>
      <w:pPr>
        <w:spacing w:after="100"/>
      </w:pPr>
      <w:r>
        <w:rPr>
          <w:b/>
          <w:color w:val="0E7C6B"/>
          <w:sz w:val="17"/>
        </w:rPr>
        <w:t xml:space="preserve">Tips: </w:t>
      </w:r>
      <w:r>
        <w:rPr>
          <w:i/>
          <w:sz w:val="17"/>
        </w:rPr>
        <w:t>Minta peserta membawa foto atau catatan lingkungan sekolahnya, agar masalah yang dipilih benar-benar nyata, bukan karangan.</w:t>
      </w:r>
    </w:p>
    <w:p>
      <w:pPr>
        <w:pStyle w:val="Heading3"/>
      </w:pPr>
      <w:r>
        <w:t>Prompt 2 — Mengubah masalah menjadi ide proyek</w:t>
      </w:r>
    </w:p>
    <w:p>
      <w:pPr>
        <w:spacing w:after="20"/>
      </w:pPr>
      <w:r>
        <w:rPr>
          <w:b/>
          <w:sz w:val="18"/>
        </w:rPr>
        <w:t xml:space="preserve">Tujuan: </w:t>
      </w:r>
      <w:r>
        <w:rPr>
          <w:sz w:val="18"/>
        </w:rPr>
        <w:t>Menyaring satu masalah menjadi ide proyek yang terukur dan selesai tepat waktu.</w:t>
      </w:r>
    </w:p>
    <w:p>
      <w:pPr>
        <w:shd w:val="clear" w:color="auto" w:fill="EEF4F3"/>
        <w:pBdr>
          <w:left w:val="single" w:sz="18" w:space="8" w:color="0E7C6B"/>
        </w:pBdr>
        <w:spacing w:before="60" w:after="60"/>
        <w:ind w:left="142" w:right="85"/>
      </w:pPr>
      <w:r>
        <w:rPr>
          <w:rFonts w:ascii="Consolas" w:hAnsi="Consolas"/>
          <w:sz w:val="19"/>
        </w:rPr>
        <w:t>Masalah nyata yang dipilih adalah [masalah nyata]. Untuk jenjang [jenjang] dan materi [materi], ubah masalah ini menjadi 3 alternatif ide proyek STEM. Untuk setiap ide, tuliskan pertanyaan pemandu, produk akhir yang dibuat siswa, batasan bahan dan biaya, serta cara menguji apakah produknya berhasil. Tandai ide yang paling realistis dikerjakan dalam [jumlah pertemuan] pertemuan.</w:t>
      </w:r>
    </w:p>
    <w:p>
      <w:pPr>
        <w:spacing w:after="100"/>
      </w:pPr>
      <w:r>
        <w:rPr>
          <w:b/>
          <w:color w:val="0E7C6B"/>
          <w:sz w:val="17"/>
        </w:rPr>
        <w:t xml:space="preserve">Tips: </w:t>
      </w:r>
      <w:r>
        <w:rPr>
          <w:i/>
          <w:sz w:val="17"/>
        </w:rPr>
        <w:t>Selalu minta kriteria keberhasilan produk. Proyek tanpa cara menguji hanya akan menjadi kerajinan.</w:t>
      </w:r>
    </w:p>
    <w:p>
      <w:pPr>
        <w:pStyle w:val="Heading2"/>
      </w:pPr>
      <w:r>
        <w:t>B. Merancang tahapan Engineering Design Process</w:t>
      </w:r>
    </w:p>
    <w:p>
      <w:pPr>
        <w:spacing w:after="40"/>
      </w:pPr>
      <w:r>
        <w:rPr>
          <w:i/>
          <w:color w:val="4B5A5E"/>
          <w:sz w:val="19"/>
        </w:rPr>
        <w:t>Engineering Design Process (EDP) memberi urutan kerja yang jelas: bertanya, membayangkan, merencanakan, membuat, menguji, lalu memperbaiki.</w:t>
      </w:r>
    </w:p>
    <w:p>
      <w:pPr>
        <w:pStyle w:val="Heading3"/>
      </w:pPr>
      <w:r>
        <w:t>Prompt 3 — Menyusun aktivitas lengkap EDP</w:t>
      </w:r>
    </w:p>
    <w:p>
      <w:pPr>
        <w:spacing w:after="20"/>
      </w:pPr>
      <w:r>
        <w:rPr>
          <w:b/>
          <w:sz w:val="18"/>
        </w:rPr>
        <w:t xml:space="preserve">Tujuan: </w:t>
      </w:r>
      <w:r>
        <w:rPr>
          <w:sz w:val="18"/>
        </w:rPr>
        <w:t>Menyusun aktivitas siswa dan peran guru untuk keenam tahap EDP dalam satu proyek.</w:t>
      </w:r>
    </w:p>
    <w:p>
      <w:pPr>
        <w:shd w:val="clear" w:color="auto" w:fill="EEF4F3"/>
        <w:pBdr>
          <w:left w:val="single" w:sz="18" w:space="8" w:color="0E7C6B"/>
        </w:pBdr>
        <w:spacing w:before="60" w:after="60"/>
        <w:ind w:left="142" w:right="85"/>
      </w:pPr>
      <w:r>
        <w:rPr>
          <w:rFonts w:ascii="Consolas" w:hAnsi="Consolas"/>
          <w:sz w:val="19"/>
        </w:rPr>
        <w:t>Susun rancangan aktivitas siswa untuk proyek STEM [nama proyek] bagi [jenjang] dalam [jumlah pertemuan] pertemuan, masing-masing [durasi] menit. Gunakan tahapan Engineering Design Process: tanya, bayangkan, rencanakan, buat, uji, dan perbaiki. Untuk setiap tahap, tuliskan tujuan tahap, aktivitas siswa, peran guru, pertanyaan pemandu, dan bukti belajar yang dihasilkan siswa. Sajikan dalam bentuk tabel.</w:t>
      </w:r>
    </w:p>
    <w:p>
      <w:pPr>
        <w:spacing w:after="100"/>
      </w:pPr>
      <w:r>
        <w:rPr>
          <w:b/>
          <w:color w:val="0E7C6B"/>
          <w:sz w:val="17"/>
        </w:rPr>
        <w:t xml:space="preserve">Tips: </w:t>
      </w:r>
      <w:r>
        <w:rPr>
          <w:i/>
          <w:sz w:val="17"/>
        </w:rPr>
        <w:t>Minta tabel agar mudah dipindahkan ke perangkat ajar. Periksa kembali apakah alokasi menitnya realistis.</w:t>
      </w:r>
    </w:p>
    <w:p>
      <w:pPr>
        <w:pStyle w:val="Heading3"/>
      </w:pPr>
      <w:r>
        <w:t>Prompt 4 — Memperdalam tahap uji dan perbaiki</w:t>
      </w:r>
    </w:p>
    <w:p>
      <w:pPr>
        <w:spacing w:after="20"/>
      </w:pPr>
      <w:r>
        <w:rPr>
          <w:b/>
          <w:sz w:val="18"/>
        </w:rPr>
        <w:t xml:space="preserve">Tujuan: </w:t>
      </w:r>
      <w:r>
        <w:rPr>
          <w:sz w:val="18"/>
        </w:rPr>
        <w:t>Mencegah siswa menganggap produknya langsung berhasil tanpa bukti pengujian.</w:t>
      </w:r>
    </w:p>
    <w:p>
      <w:pPr>
        <w:shd w:val="clear" w:color="auto" w:fill="EEF4F3"/>
        <w:pBdr>
          <w:left w:val="single" w:sz="18" w:space="8" w:color="0E7C6B"/>
        </w:pBdr>
        <w:spacing w:before="60" w:after="60"/>
        <w:ind w:left="142" w:right="85"/>
      </w:pPr>
      <w:r>
        <w:rPr>
          <w:rFonts w:ascii="Consolas" w:hAnsi="Consolas"/>
          <w:sz w:val="19"/>
        </w:rPr>
        <w:t>Proyek kami adalah [nama proyek] untuk [jenjang]. Tahap membuat sudah selesai, tetapi siswa cenderung langsung menganggap produknya berhasil. Rancang secara rinci tahap uji dan perbaiki: buat tabel pengujian yang harus diisi siswa, kriteria berhasil/gagal yang terukur, cara mencatat kegagalan, dan 5 pertanyaan refleksi yang mendorong siswa memperbaiki desain berdasarkan bukti, bukan tebakan.</w:t>
      </w:r>
    </w:p>
    <w:p>
      <w:pPr>
        <w:spacing w:after="100"/>
      </w:pPr>
      <w:r>
        <w:rPr>
          <w:b/>
          <w:color w:val="0E7C6B"/>
          <w:sz w:val="17"/>
        </w:rPr>
        <w:t xml:space="preserve">Tips: </w:t>
      </w:r>
      <w:r>
        <w:rPr>
          <w:i/>
          <w:sz w:val="17"/>
        </w:rPr>
        <w:t>Prompt ini paling berguna dipakai di tengah proyek, setelah produk pertama jadi — bukan hanya saat perencanaan.</w:t>
      </w:r>
    </w:p>
    <w:p>
      <w:pPr>
        <w:pStyle w:val="Heading2"/>
      </w:pPr>
      <w:r>
        <w:t>C. Mengintegrasikan S–T–E–M</w:t>
      </w:r>
    </w:p>
    <w:p>
      <w:pPr>
        <w:spacing w:after="40"/>
      </w:pPr>
      <w:r>
        <w:rPr>
          <w:i/>
          <w:color w:val="4B5A5E"/>
          <w:sz w:val="19"/>
        </w:rPr>
        <w:t>Satu proyek disebut STEM jika keempat unsurnya benar-benar dipelajari siswa — bukan hanya disebut di sampul perangkat ajar.</w:t>
      </w:r>
    </w:p>
    <w:p>
      <w:pPr>
        <w:pStyle w:val="Heading3"/>
      </w:pPr>
      <w:r>
        <w:t>Prompt 5 — Memetakan muatan S, T, E, dan M dalam satu proyek</w:t>
      </w:r>
    </w:p>
    <w:p>
      <w:pPr>
        <w:spacing w:after="20"/>
      </w:pPr>
      <w:r>
        <w:rPr>
          <w:b/>
          <w:sz w:val="18"/>
        </w:rPr>
        <w:t xml:space="preserve">Tujuan: </w:t>
      </w:r>
      <w:r>
        <w:rPr>
          <w:sz w:val="18"/>
        </w:rPr>
        <w:t>Memeriksa dengan bukti apakah integrasi keempat unsur sudah nyata di aktivitas siswa.</w:t>
      </w:r>
    </w:p>
    <w:p>
      <w:pPr>
        <w:shd w:val="clear" w:color="auto" w:fill="EEF4F3"/>
        <w:pBdr>
          <w:left w:val="single" w:sz="18" w:space="8" w:color="0E7C6B"/>
        </w:pBdr>
        <w:spacing w:before="60" w:after="60"/>
        <w:ind w:left="142" w:right="85"/>
      </w:pPr>
      <w:r>
        <w:rPr>
          <w:rFonts w:ascii="Consolas" w:hAnsi="Consolas"/>
          <w:sz w:val="19"/>
        </w:rPr>
        <w:t>Analisis proyek STEM berikut: [deskripsi singkat proyek]. Buat tabel empat kolom — Sains, Teknologi, Rekayasa, dan Matematika. Untuk setiap kolom, tuliskan konsep yang benar-benar dipelajari siswa, aktivitas yang membuktikannya, dan pertanyaan yang bisa diajukan guru untuk mengecek pemahaman. Jika ada unsur yang masih tempelan atau dipaksakan, tandai dan beri saran perbaikannya.</w:t>
      </w:r>
    </w:p>
    <w:p>
      <w:pPr>
        <w:spacing w:after="100"/>
      </w:pPr>
      <w:r>
        <w:rPr>
          <w:b/>
          <w:color w:val="0E7C6B"/>
          <w:sz w:val="17"/>
        </w:rPr>
        <w:t xml:space="preserve">Tips: </w:t>
      </w:r>
      <w:r>
        <w:rPr>
          <w:i/>
          <w:sz w:val="17"/>
        </w:rPr>
        <w:t>Gunakan prompt ini sebelum proyek diajarkan. Jawaban pada kolom “aktivitas yang membuktikannya” adalah bagian terpenting.</w:t>
      </w:r>
    </w:p>
    <w:p>
      <w:pPr>
        <w:pStyle w:val="Heading3"/>
      </w:pPr>
      <w:r>
        <w:t>Prompt 6 — Memperkuat unsur yang paling lemah</w:t>
      </w:r>
    </w:p>
    <w:p>
      <w:pPr>
        <w:spacing w:after="20"/>
      </w:pPr>
      <w:r>
        <w:rPr>
          <w:b/>
          <w:sz w:val="18"/>
        </w:rPr>
        <w:t xml:space="preserve">Tujuan: </w:t>
      </w:r>
      <w:r>
        <w:rPr>
          <w:sz w:val="18"/>
        </w:rPr>
        <w:t>Memperdalam satu unsur STEM tanpa alat mahal dan tanpa mengubah produk akhir.</w:t>
      </w:r>
    </w:p>
    <w:p>
      <w:pPr>
        <w:shd w:val="clear" w:color="auto" w:fill="EEF4F3"/>
        <w:pBdr>
          <w:left w:val="single" w:sz="18" w:space="8" w:color="0E7C6B"/>
        </w:pBdr>
        <w:spacing w:before="60" w:after="60"/>
        <w:ind w:left="142" w:right="85"/>
      </w:pPr>
      <w:r>
        <w:rPr>
          <w:rFonts w:ascii="Consolas" w:hAnsi="Consolas"/>
          <w:sz w:val="19"/>
        </w:rPr>
        <w:t>Dalam proyek [nama proyek] untuk [jenjang] dan materi [materi], unsur [unsur yang lemah, misalnya Matematika] masih terasa tempelan. Beri 5 cara memperkuat unsur tersebut tanpa menambah alat mahal dan tanpa mengubah produk akhir. Untuk setiap cara, tuliskan aktivitas siswa, data atau hitungan yang mereka hasilkan, dan bagaimana guru menilai pemahaman mereka.</w:t>
      </w:r>
    </w:p>
    <w:p>
      <w:pPr>
        <w:spacing w:after="100"/>
      </w:pPr>
      <w:r>
        <w:rPr>
          <w:b/>
          <w:color w:val="0E7C6B"/>
          <w:sz w:val="17"/>
        </w:rPr>
        <w:t xml:space="preserve">Tips: </w:t>
      </w:r>
      <w:r>
        <w:rPr>
          <w:i/>
          <w:sz w:val="17"/>
        </w:rPr>
        <w:t>Ulangi prompt ini untuk unsur lain jika masih lemah. Satu unsur yang diperkuat dengan baik lebih baik daripada empat unsur yang dangkal.</w:t>
      </w:r>
    </w:p>
    <w:p>
      <w:pPr>
        <w:pStyle w:val="Heading2"/>
      </w:pPr>
      <w:r>
        <w:t>D. Diferensiasi per jenjang</w:t>
      </w:r>
    </w:p>
    <w:p>
      <w:pPr>
        <w:spacing w:after="40"/>
      </w:pPr>
      <w:r>
        <w:rPr>
          <w:i/>
          <w:color w:val="4B5A5E"/>
          <w:sz w:val="19"/>
        </w:rPr>
        <w:t>Inti masalah boleh sama, tetapi tuntutan berpikir, peran guru, dan produknya harus sesuai tahap perkembangan siswa.</w:t>
      </w:r>
    </w:p>
    <w:p>
      <w:pPr>
        <w:pStyle w:val="Heading3"/>
      </w:pPr>
      <w:r>
        <w:t>Prompt 7 — Menyesuaikan satu proyek untuk empat jenjang</w:t>
      </w:r>
    </w:p>
    <w:p>
      <w:pPr>
        <w:spacing w:after="20"/>
      </w:pPr>
      <w:r>
        <w:rPr>
          <w:b/>
          <w:sz w:val="18"/>
        </w:rPr>
        <w:t xml:space="preserve">Tujuan: </w:t>
      </w:r>
      <w:r>
        <w:rPr>
          <w:sz w:val="18"/>
        </w:rPr>
        <w:t>Mengadaptasi proyek yang sama untuk TK, SD, SMP, dan SMA/SMK secara bertingkat.</w:t>
      </w:r>
    </w:p>
    <w:p>
      <w:pPr>
        <w:shd w:val="clear" w:color="auto" w:fill="EEF4F3"/>
        <w:pBdr>
          <w:left w:val="single" w:sz="18" w:space="8" w:color="0E7C6B"/>
        </w:pBdr>
        <w:spacing w:before="60" w:after="60"/>
        <w:ind w:left="142" w:right="85"/>
      </w:pPr>
      <w:r>
        <w:rPr>
          <w:rFonts w:ascii="Consolas" w:hAnsi="Consolas"/>
          <w:sz w:val="19"/>
        </w:rPr>
        <w:t>Proyek STEM dasarnya adalah [nama dan deskripsi proyek]. Sesuaikan proyek yang sama untuk empat jenjang: TK, SD, SMP, dan SMA/SMK. Untuk setiap jenjang, tuliskan fokus masalah yang sesuai usia, tingkat kesulitan desain, peran guru, produk akhir, dan cara menilai yang sesuai tahap perkembangan siswa. Jaga agar inti masalahnya sama, tetapi tuntutan berpikirnya bertingkat.</w:t>
      </w:r>
    </w:p>
    <w:p>
      <w:pPr>
        <w:spacing w:after="100"/>
      </w:pPr>
      <w:r>
        <w:rPr>
          <w:b/>
          <w:color w:val="0E7C6B"/>
          <w:sz w:val="17"/>
        </w:rPr>
        <w:t xml:space="preserve">Tips: </w:t>
      </w:r>
      <w:r>
        <w:rPr>
          <w:i/>
          <w:sz w:val="17"/>
        </w:rPr>
        <w:t>Untuk TK, perhatikan: teknologi lebih banyak di tangan guru, dan bermain terstruktur adalah bentuk proyeknya — bukan versi kecil dari proyek SMP.</w:t>
      </w:r>
    </w:p>
    <w:p>
      <w:pPr>
        <w:pStyle w:val="Heading3"/>
      </w:pPr>
      <w:r>
        <w:t>Prompt 8 — Membuat versi bertingkat dalam satu kelas</w:t>
      </w:r>
    </w:p>
    <w:p>
      <w:pPr>
        <w:spacing w:after="20"/>
      </w:pPr>
      <w:r>
        <w:rPr>
          <w:b/>
          <w:sz w:val="18"/>
        </w:rPr>
        <w:t xml:space="preserve">Tujuan: </w:t>
      </w:r>
      <w:r>
        <w:rPr>
          <w:sz w:val="18"/>
        </w:rPr>
        <w:t>Menyediakan tantangan dasar, menengah, dan lanjutan untuk kemampuan siswa yang beragam.</w:t>
      </w:r>
    </w:p>
    <w:p>
      <w:pPr>
        <w:shd w:val="clear" w:color="auto" w:fill="EEF4F3"/>
        <w:pBdr>
          <w:left w:val="single" w:sz="18" w:space="8" w:color="0E7C6B"/>
        </w:pBdr>
        <w:spacing w:before="60" w:after="60"/>
        <w:ind w:left="142" w:right="85"/>
      </w:pPr>
      <w:r>
        <w:rPr>
          <w:rFonts w:ascii="Consolas" w:hAnsi="Consolas"/>
          <w:sz w:val="19"/>
        </w:rPr>
        <w:t>Di kelas [jenjang dan kelas] saya, kemampuan siswa sangat beragam untuk proyek [nama proyek]. Buat tiga tingkat tantangan dalam proyek yang sama: dasar, menengah, dan lanjutan. Untuk setiap tingkat, tuliskan batasan desain, bantuan (scaffolding) dari guru, dan produk atau bukti yang diharapkan. Pastikan semua tingkat tetap mengerjakan masalah yang sama dan bisa mempresentasikan hasilnya bersama.</w:t>
      </w:r>
    </w:p>
    <w:p>
      <w:pPr>
        <w:spacing w:after="100"/>
      </w:pPr>
      <w:r>
        <w:rPr>
          <w:b/>
          <w:color w:val="0E7C6B"/>
          <w:sz w:val="17"/>
        </w:rPr>
        <w:t xml:space="preserve">Tips: </w:t>
      </w:r>
      <w:r>
        <w:rPr>
          <w:i/>
          <w:sz w:val="17"/>
        </w:rPr>
        <w:t>Jangan memberi label tingkat pada siswa di depan kelas. Biarkan kelompok memilih tingkatnya dengan bimbingan guru.</w:t>
      </w:r>
    </w:p>
    <w:p>
      <w:pPr>
        <w:pStyle w:val="Heading2"/>
      </w:pPr>
      <w:r>
        <w:t>E. Asesmen formatif dan rubrik</w:t>
      </w:r>
    </w:p>
    <w:p>
      <w:pPr>
        <w:spacing w:after="40"/>
      </w:pPr>
      <w:r>
        <w:rPr>
          <w:i/>
          <w:color w:val="4B5A5E"/>
          <w:sz w:val="19"/>
        </w:rPr>
        <w:t>Dalam proyek STEM, asesmen selama proses sama pentingnya dengan menilai produk akhir — di situlah guru bisa memperbaiki pembelajaran tepat waktu.</w:t>
      </w:r>
    </w:p>
    <w:p>
      <w:pPr>
        <w:pStyle w:val="Heading3"/>
      </w:pPr>
      <w:r>
        <w:t>Prompt 9 — Menyusun asesmen formatif selama proyek</w:t>
      </w:r>
    </w:p>
    <w:p>
      <w:pPr>
        <w:spacing w:after="20"/>
      </w:pPr>
      <w:r>
        <w:rPr>
          <w:b/>
          <w:sz w:val="18"/>
        </w:rPr>
        <w:t xml:space="preserve">Tujuan: </w:t>
      </w:r>
      <w:r>
        <w:rPr>
          <w:sz w:val="18"/>
        </w:rPr>
        <w:t>Merencanakan teknik cek pemahaman di setiap tahap, beserta tindak lanjutnya.</w:t>
      </w:r>
    </w:p>
    <w:p>
      <w:pPr>
        <w:shd w:val="clear" w:color="auto" w:fill="EEF4F3"/>
        <w:pBdr>
          <w:left w:val="single" w:sz="18" w:space="8" w:color="0E7C6B"/>
        </w:pBdr>
        <w:spacing w:before="60" w:after="60"/>
        <w:ind w:left="142" w:right="85"/>
      </w:pPr>
      <w:r>
        <w:rPr>
          <w:rFonts w:ascii="Consolas" w:hAnsi="Consolas"/>
          <w:sz w:val="19"/>
        </w:rPr>
        <w:t>Untuk proyek STEM [nama proyek] di [jenjang] selama [jumlah pertemuan] pertemuan, susun rencana asesmen formatif per tahap Engineering Design Process. Untuk setiap tahap, tuliskan teknik asesmennya (observasi, pertanyaan lisan, cek daftar, tiket keluar, atau jurnal singkat), contoh pertanyaan atau instruksinya, dan tindak lanjut guru jika ditemukan miskonsepsi atau kelompok yang tertinggal. Sajikan dalam bentuk tabel.</w:t>
      </w:r>
    </w:p>
    <w:p>
      <w:pPr>
        <w:spacing w:after="100"/>
      </w:pPr>
      <w:r>
        <w:rPr>
          <w:b/>
          <w:color w:val="0E7C6B"/>
          <w:sz w:val="17"/>
        </w:rPr>
        <w:t xml:space="preserve">Tips: </w:t>
      </w:r>
      <w:r>
        <w:rPr>
          <w:i/>
          <w:sz w:val="17"/>
        </w:rPr>
        <w:t>Pilih teknik yang bisa dilakukan sambil berkeliling kelas. Asesmen formatif yang terlalu rumit tidak akan sempat dipakai.</w:t>
      </w:r>
    </w:p>
    <w:p>
      <w:pPr>
        <w:pStyle w:val="Heading3"/>
      </w:pPr>
      <w:r>
        <w:t>Prompt 10 — Membuat rubrik proses, produk, dan refleksi</w:t>
      </w:r>
    </w:p>
    <w:p>
      <w:pPr>
        <w:spacing w:after="20"/>
      </w:pPr>
      <w:r>
        <w:rPr>
          <w:b/>
          <w:sz w:val="18"/>
        </w:rPr>
        <w:t xml:space="preserve">Tujuan: </w:t>
      </w:r>
      <w:r>
        <w:rPr>
          <w:sz w:val="18"/>
        </w:rPr>
        <w:t>Menyusun rubrik dengan deskriptor yang dapat diamati, bukan kata sifat umum.</w:t>
      </w:r>
    </w:p>
    <w:p>
      <w:pPr>
        <w:shd w:val="clear" w:color="auto" w:fill="EEF4F3"/>
        <w:pBdr>
          <w:left w:val="single" w:sz="18" w:space="8" w:color="0E7C6B"/>
        </w:pBdr>
        <w:spacing w:before="60" w:after="60"/>
        <w:ind w:left="142" w:right="85"/>
      </w:pPr>
      <w:r>
        <w:rPr>
          <w:rFonts w:ascii="Consolas" w:hAnsi="Consolas"/>
          <w:sz w:val="19"/>
        </w:rPr>
        <w:t>Buatkan rubrik penilaian proyek STEM [nama proyek] untuk [jenjang] dengan tiga aspek: (1) proses — kerja sama dan pemecahan masalah, (2) produk — kualitas produk dan pengujiannya, (3) refleksi — kejujuran menilai kegagalan dan rencana perbaikan. Gunakan empat tingkat: Perlu Bimbingan, Berkembang, Mahir, dan Teladan. Tuliskan deskriptor yang dapat diamati untuk setiap aspek dan tingkat, bukan kata sifat umum seperti “baik” atau “kurang”.</w:t>
      </w:r>
    </w:p>
    <w:p>
      <w:pPr>
        <w:spacing w:after="100"/>
      </w:pPr>
      <w:r>
        <w:rPr>
          <w:b/>
          <w:color w:val="0E7C6B"/>
          <w:sz w:val="17"/>
        </w:rPr>
        <w:t xml:space="preserve">Tips: </w:t>
      </w:r>
      <w:r>
        <w:rPr>
          <w:i/>
          <w:sz w:val="17"/>
        </w:rPr>
        <w:t>Baca satu baris rubrik dengan suara keras: jika guru lain tidak bisa membayangkan bukti nyatanya di kelas, deskriptornya masih terlalu kabur.</w:t>
      </w:r>
    </w:p>
    <w:p>
      <w:pPr>
        <w:pStyle w:val="Heading3"/>
      </w:pPr>
      <w:r>
        <w:t>Prompt 11 — Menyusun pertanyaan refleksi siswa</w:t>
      </w:r>
    </w:p>
    <w:p>
      <w:pPr>
        <w:spacing w:after="20"/>
      </w:pPr>
      <w:r>
        <w:rPr>
          <w:b/>
          <w:sz w:val="18"/>
        </w:rPr>
        <w:t xml:space="preserve">Tujuan: </w:t>
      </w:r>
      <w:r>
        <w:rPr>
          <w:sz w:val="18"/>
        </w:rPr>
        <w:t>Membantu siswa menilai prosesnya sendiri dengan bahasa sesuai usianya.</w:t>
      </w:r>
    </w:p>
    <w:p>
      <w:pPr>
        <w:shd w:val="clear" w:color="auto" w:fill="EEF4F3"/>
        <w:pBdr>
          <w:left w:val="single" w:sz="18" w:space="8" w:color="0E7C6B"/>
        </w:pBdr>
        <w:spacing w:before="60" w:after="60"/>
        <w:ind w:left="142" w:right="85"/>
      </w:pPr>
      <w:r>
        <w:rPr>
          <w:rFonts w:ascii="Consolas" w:hAnsi="Consolas"/>
          <w:sz w:val="19"/>
        </w:rPr>
        <w:t>Buatkan 10 pertanyaan refleksi untuk siswa [jenjang] setelah menyelesaikan proyek STEM [nama proyek]. Kelompokkan menjadi tiga bagian: apa yang berhasil, apa yang gagal dan apa buktinya, serta apa yang akan diubah jika mengulang proyek. Gunakan bahasa sederhana sesuai usia siswa dan hindari pertanyaan yang hanya bisa dijawab “ya” atau “tidak”. Tambahkan satu kalimat pembuka jurnal untuk siswa yang kesulitan memulai menulis.</w:t>
      </w:r>
    </w:p>
    <w:p>
      <w:pPr>
        <w:spacing w:after="100"/>
      </w:pPr>
      <w:r>
        <w:rPr>
          <w:b/>
          <w:color w:val="0E7C6B"/>
          <w:sz w:val="17"/>
        </w:rPr>
        <w:t xml:space="preserve">Tips: </w:t>
      </w:r>
      <w:r>
        <w:rPr>
          <w:i/>
          <w:sz w:val="17"/>
        </w:rPr>
        <w:t>Untuk TK dan SD awal, ubah tindak lanjutnya menjadi: “Buat versi lisan dan gambar, bukan tulisan panjang.”</w:t>
      </w:r>
    </w:p>
    <w:p>
      <w:pPr>
        <w:pStyle w:val="Heading2"/>
      </w:pPr>
      <w:r>
        <w:t>F. Bahan murah dan keselamatan</w:t>
      </w:r>
    </w:p>
    <w:p>
      <w:pPr>
        <w:spacing w:after="40"/>
      </w:pPr>
      <w:r>
        <w:rPr>
          <w:i/>
          <w:color w:val="4B5A5E"/>
          <w:sz w:val="19"/>
        </w:rPr>
        <w:t>Bahan bekas menurunkan biaya, tetapi keselamatan dan kesesuaian dengan tujuan belajar tidak boleh ditawar.</w:t>
      </w:r>
    </w:p>
    <w:p>
      <w:pPr>
        <w:pStyle w:val="Heading3"/>
      </w:pPr>
      <w:r>
        <w:t>Prompt 12 — Mencari bahan murah, bekas, dan aman</w:t>
      </w:r>
    </w:p>
    <w:p>
      <w:pPr>
        <w:spacing w:after="20"/>
      </w:pPr>
      <w:r>
        <w:rPr>
          <w:b/>
          <w:sz w:val="18"/>
        </w:rPr>
        <w:t xml:space="preserve">Tujuan: </w:t>
      </w:r>
      <w:r>
        <w:rPr>
          <w:sz w:val="18"/>
        </w:rPr>
        <w:t>Menemukan alternatif bahan dari barang bekas lengkap dengan catatan keselamatannya.</w:t>
      </w:r>
    </w:p>
    <w:p>
      <w:pPr>
        <w:shd w:val="clear" w:color="auto" w:fill="EEF4F3"/>
        <w:pBdr>
          <w:left w:val="single" w:sz="18" w:space="8" w:color="0E7C6B"/>
        </w:pBdr>
        <w:spacing w:before="60" w:after="60"/>
        <w:ind w:left="142" w:right="85"/>
      </w:pPr>
      <w:r>
        <w:rPr>
          <w:rFonts w:ascii="Consolas" w:hAnsi="Consolas"/>
          <w:sz w:val="19"/>
        </w:rPr>
        <w:t>Untuk proyek STEM [nama proyek] bagi [jenjang] dengan [jumlah siswa] siswa dalam [jumlah kelompok] kelompok, buatkan daftar bahan pengganti yang murah dan mudah ditemukan dari barang bekas di sekolah atau di rumah. Untuk setiap bahan, tuliskan fungsi aslinya dalam proyek, alternatif bekasnya, perkiraan biaya, dan catatan keselamatannya. Tandai bahan yang tidak boleh digunakan siswa tanpa pendampingan guru.</w:t>
      </w:r>
    </w:p>
    <w:p>
      <w:pPr>
        <w:spacing w:after="100"/>
      </w:pPr>
      <w:r>
        <w:rPr>
          <w:b/>
          <w:color w:val="0E7C6B"/>
          <w:sz w:val="17"/>
        </w:rPr>
        <w:t xml:space="preserve">Tips: </w:t>
      </w:r>
      <w:r>
        <w:rPr>
          <w:i/>
          <w:sz w:val="17"/>
        </w:rPr>
        <w:t>Tetap periksa fisik bahannya sendiri sebelum dipakai. Perkiraan biaya dari AI bisa berbeda jauh dari harga di lingkungan Bapak/Ibu.</w:t>
      </w:r>
    </w:p>
    <w:p>
      <w:pPr>
        <w:pStyle w:val="Heading2"/>
      </w:pPr>
      <w:r>
        <w:t>G. Untuk pengawas: analisis dan pembinaan</w:t>
      </w:r>
    </w:p>
    <w:p>
      <w:pPr>
        <w:spacing w:after="40"/>
      </w:pPr>
      <w:r>
        <w:rPr>
          <w:i/>
          <w:color w:val="4B5A5E"/>
          <w:sz w:val="19"/>
        </w:rPr>
        <w:t>Bagi pengawas, AI paling berguna sebagai mitra membaca bukti dan menyiapkan pembinaan — bukan sebagai pengganti penilaian profesional di kelas.</w:t>
      </w:r>
    </w:p>
    <w:p>
      <w:pPr>
        <w:pStyle w:val="Heading3"/>
      </w:pPr>
      <w:r>
        <w:t>Prompt 13 — Menganalisis perangkat ajar STEM</w:t>
      </w:r>
    </w:p>
    <w:p>
      <w:pPr>
        <w:spacing w:after="20"/>
      </w:pPr>
      <w:r>
        <w:rPr>
          <w:b/>
          <w:sz w:val="18"/>
        </w:rPr>
        <w:t xml:space="preserve">Tujuan: </w:t>
      </w:r>
      <w:r>
        <w:rPr>
          <w:sz w:val="18"/>
        </w:rPr>
        <w:t>Menemukan bukti integrasi STEM dan kelemahan perangkat ajar guru binaan secara sistematis.</w:t>
      </w:r>
    </w:p>
    <w:p>
      <w:pPr>
        <w:shd w:val="clear" w:color="auto" w:fill="EEF4F3"/>
        <w:pBdr>
          <w:left w:val="single" w:sz="18" w:space="8" w:color="0E7C6B"/>
        </w:pBdr>
        <w:spacing w:before="60" w:after="60"/>
        <w:ind w:left="142" w:right="85"/>
      </w:pPr>
      <w:r>
        <w:rPr>
          <w:rFonts w:ascii="Consolas" w:hAnsi="Consolas"/>
          <w:sz w:val="19"/>
        </w:rPr>
        <w:t>Bertindaklah sebagai mitra analisis supervisi. Berikut perangkat ajar STEM dari guru binaan: [tempel ringkasan tujuan, aktivitas, dan asesmen — tanpa nama guru dan sekolah]. Analisis dengan bukti: di mana integrasi Sains, Teknologi, Rekayasa, dan Matematika terlihat kuat, di mana yang masih tempelan, dan apakah tahapan Engineering Design Process berjalan lengkap. Untuk setiap temuan, kutip bagian perangkat yang menjadi buktinya dan beri tingkat prioritas perbaikannya.</w:t>
      </w:r>
    </w:p>
    <w:p>
      <w:pPr>
        <w:spacing w:after="100"/>
      </w:pPr>
      <w:r>
        <w:rPr>
          <w:b/>
          <w:color w:val="0E7C6B"/>
          <w:sz w:val="17"/>
        </w:rPr>
        <w:t xml:space="preserve">Tips: </w:t>
      </w:r>
      <w:r>
        <w:rPr>
          <w:i/>
          <w:sz w:val="17"/>
        </w:rPr>
        <w:t>Hasil analisis AI adalah bahan awal diskusi pembinaan, bukan kesimpulan supervisi. Kesimpulan tetap lahir dari observasi kelas dan percakapan dengan guru.</w:t>
      </w:r>
    </w:p>
    <w:p>
      <w:pPr>
        <w:pStyle w:val="Heading3"/>
      </w:pPr>
      <w:r>
        <w:t>Prompt 14 — Menyusun umpan balik pembinaan yang konkret</w:t>
      </w:r>
    </w:p>
    <w:p>
      <w:pPr>
        <w:spacing w:after="20"/>
      </w:pPr>
      <w:r>
        <w:rPr>
          <w:b/>
          <w:sz w:val="18"/>
        </w:rPr>
        <w:t xml:space="preserve">Tujuan: </w:t>
      </w:r>
      <w:r>
        <w:rPr>
          <w:sz w:val="18"/>
        </w:rPr>
        <w:t>Mengubah catatan observasi menjadi umpan balik berbasis bukti dengan langkah tindak lanjut yang jelas.</w:t>
      </w:r>
    </w:p>
    <w:p>
      <w:pPr>
        <w:shd w:val="clear" w:color="auto" w:fill="EEF4F3"/>
        <w:pBdr>
          <w:left w:val="single" w:sz="18" w:space="8" w:color="0E7C6B"/>
        </w:pBdr>
        <w:spacing w:before="60" w:after="60"/>
        <w:ind w:left="142" w:right="85"/>
      </w:pPr>
      <w:r>
        <w:rPr>
          <w:rFonts w:ascii="Consolas" w:hAnsi="Consolas"/>
          <w:sz w:val="19"/>
        </w:rPr>
        <w:t>Berdasarkan hasil observasi berikut: [tempel catatan observasi dan bukti kelas]. Bantu saya menyusun umpan balik pembinaan untuk guru. Gunakan urutan: kekuatan yang terbukti, satu fokus perbaikan utama, contoh kalimat umpan balik yang bisa saya ucapkan, langkah perbaikan konkret untuk pertemuan berikutnya, dan cara memantau tindak lanjutnya dalam [jangka waktu]. Hindari saran umum seperti “tingkatkan kreativitas” tanpa bukti dan langkah nyata.</w:t>
      </w:r>
    </w:p>
    <w:p>
      <w:pPr>
        <w:spacing w:after="100"/>
      </w:pPr>
      <w:r>
        <w:rPr>
          <w:b/>
          <w:color w:val="0E7C6B"/>
          <w:sz w:val="17"/>
        </w:rPr>
        <w:t xml:space="preserve">Tips: </w:t>
      </w:r>
      <w:r>
        <w:rPr>
          <w:i/>
          <w:sz w:val="17"/>
        </w:rPr>
        <w:t>Satu fokus perbaikan yang tuntas dibina lebih berdampak daripada lima saran umum yang tidak terpantau.</w:t>
      </w:r>
    </w:p>
    <w:p>
      <w:pPr>
        <w:pStyle w:val="Heading2"/>
      </w:pPr>
      <w:r>
        <w:t>Penutup — rumus prompt yang baik</w:t>
      </w:r>
    </w:p>
    <w:p>
      <w:r>
        <w:t>Prompt yang baik selalu menyebut lima hal. Jika salah satunya belum ada, hasil AI biasanya terlalu umum dan sulit langsung dipakai.</w:t>
      </w:r>
    </w:p>
    <w:p>
      <w:pPr>
        <w:pStyle w:val="ListBullet"/>
      </w:pPr>
      <w:r>
        <w:t>Jenjang dan kelas — misalnya “SMP kelas 8” atau “TK kelompok B”, bukan hanya “untuk siswa”.</w:t>
      </w:r>
    </w:p>
    <w:p>
      <w:pPr>
        <w:pStyle w:val="ListBullet"/>
      </w:pPr>
      <w:r>
        <w:t>Materi atau capaian yang dituju — agar proyek tidak lepas dari kurikulum.</w:t>
      </w:r>
    </w:p>
    <w:p>
      <w:pPr>
        <w:pStyle w:val="ListBullet"/>
      </w:pPr>
      <w:r>
        <w:t>Masalah nyata — konteks sekolah dan lingkungan siswa, bukan contoh dari buku saja.</w:t>
      </w:r>
    </w:p>
    <w:p>
      <w:pPr>
        <w:pStyle w:val="ListBullet"/>
      </w:pPr>
      <w:r>
        <w:t>Alokasi waktu dan batasan — jumlah pertemuan, durasi, jumlah kelompok, bahan, dan biaya.</w:t>
      </w:r>
    </w:p>
    <w:p>
      <w:pPr>
        <w:pStyle w:val="ListBullet"/>
      </w:pPr>
      <w:r>
        <w:t>Bentuk hasil yang diinginkan — tabel, rubrik, daftar pertanyaan, atau langkah per tahap.</w:t>
      </w:r>
    </w:p>
    <w:p>
      <w:r>
        <w:rPr>
          <w:b/>
        </w:rPr>
        <w:t xml:space="preserve">Semakin spesifik perintahnya, semakin berguna hasilnya. </w:t>
      </w:r>
      <w:r>
        <w:t>Gunakan prompt malam ini sebagai titik awal, lalu simpan dan perbaiki versi yang paling cocok untuk kelas, sekolah, dan sekolah binaan Bapak/Ibu masing-masing. Selamat mencoba — dan tetap telaah ulang setiap hasilnya.</w:t>
      </w:r>
    </w:p>
    <w:p>
      <w:pPr>
        <w:jc w:val="center"/>
      </w:pPr>
      <w:r>
        <w:rPr>
          <w:i/>
          <w:color w:val="4B5A5E"/>
          <w:sz w:val="16"/>
        </w:rPr>
        <w:t>—  Bahan dibagikan untuk peserta Bimbingan Teknis Pembelajaran STEM. Boleh digandakan dan disesuaikan untuk keperluan pembelajaran dan pembinaan di sekolah.  —</w:t>
      </w:r>
    </w:p>
    <w:sectPr w:rsidR="00FC693F" w:rsidRPr="0006063C" w:rsidSect="00034616">
      <w:pgSz w:w="11906" w:h="16838"/>
      <w:pgMar w:top="850" w:right="1077" w:bottom="79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Calibri" w:hAnsi="Calibri"/>
      <w:color w:val="1F2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b/>
      <w:bCs/>
      <w:color w:val="134E4A"/>
      <w:sz w:val="4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34E4A"/>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0E7C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Kumpulan Prompt AI untuk Merancang Pembelajaran STEM</dc:title>
  <dc:subject>Bahan pendamping Bimbingan Teknis Pembelajaran STEM</dc:subject>
  <dc:creator>Dody Adyansyah</dc:creator>
  <cp:keywords/>
  <dc:description>generated by python-docx</dc:description>
  <cp:lastModifiedBy/>
  <cp:revision>1</cp:revision>
  <dcterms:created xsi:type="dcterms:W3CDTF">2013-12-23T23:15:00Z</dcterms:created>
  <dcterms:modified xsi:type="dcterms:W3CDTF">2013-12-23T23:15:00Z</dcterms:modified>
  <cp:category/>
</cp:coreProperties>
</file>